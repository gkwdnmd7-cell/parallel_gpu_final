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6370E" w14:textId="4B82D4A2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  <w:bookmarkStart w:id="0" w:name="_Hlk234488984"/>
      <w:r w:rsidRPr="008119AD">
        <w:drawing>
          <wp:inline distT="0" distB="0" distL="0" distR="0" wp14:anchorId="75243878" wp14:editId="2ACFFDC4">
            <wp:extent cx="5302349" cy="8166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25" cy="818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lang w:val="zh-CN" w:eastAsia="zh-CN"/>
        </w:rPr>
        <w:id w:val="148411446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b/>
          <w:color w:val="auto"/>
          <w:sz w:val="24"/>
          <w:szCs w:val="22"/>
          <w:lang w:eastAsia="en-US"/>
        </w:rPr>
      </w:sdtEndPr>
      <w:sdtContent>
        <w:p w14:paraId="4163934A" w14:textId="051FB3A0" w:rsidR="00A31816" w:rsidRDefault="00A31816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C9AEF18" w14:textId="5909D85B" w:rsidR="00A31816" w:rsidRDefault="00A318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4489425" w:history="1">
            <w:r w:rsidRPr="00C30CFB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Jacobi 集并行 CUDA 代码实现思路分析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34ACE" w14:textId="197A327E" w:rsidR="00A31816" w:rsidRDefault="00A31816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26" w:history="1">
            <w:r w:rsidRPr="00C30CFB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1. 论文翻译（第一部分）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987A4" w14:textId="41614C2A" w:rsidR="00A31816" w:rsidRDefault="00A31816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27" w:history="1">
            <w:r w:rsidRPr="00C30CFB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2. CUDA 并行核心代码（第二部分）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5915E" w14:textId="19B69F9F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28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2.1 GPU 输入输出结构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6A77B" w14:textId="7DDE0047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29" w:history="1">
            <w:r w:rsidRPr="00C30CFB">
              <w:rPr>
                <w:rStyle w:val="aff9"/>
                <w:rFonts w:hint="eastAsia"/>
                <w:noProof/>
              </w:rPr>
              <w:t>2.2 GPU 端 lower-link 判定函数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3D579" w14:textId="2C04C089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0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2.3 CUDA kernel：一线程处理一条内部边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18137" w14:textId="336A7290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1" w:history="1">
            <w:r w:rsidRPr="00C30CFB">
              <w:rPr>
                <w:rStyle w:val="aff9"/>
                <w:rFonts w:hint="eastAsia"/>
                <w:noProof/>
              </w:rPr>
              <w:t>2.4 GPU 调用封装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6D101" w14:textId="313FC08B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2" w:history="1">
            <w:r w:rsidRPr="00C30CFB">
              <w:rPr>
                <w:rStyle w:val="aff9"/>
                <w:rFonts w:hint="eastAsia"/>
                <w:noProof/>
              </w:rPr>
              <w:t>2.5 CPU SoS 回退核心代码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CEBC7" w14:textId="4FE009B9" w:rsidR="00A31816" w:rsidRDefault="00A31816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3" w:history="1">
            <w:r w:rsidRPr="00C30CFB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3. 代码实现思路分析（第三部分）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0E1805" w14:textId="344D70BB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4" w:history="1">
            <w:r w:rsidRPr="00C30CFB">
              <w:rPr>
                <w:rStyle w:val="aff9"/>
                <w:rFonts w:hint="eastAsia"/>
                <w:noProof/>
              </w:rPr>
              <w:t>3.1 任务背景与代码目标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C52DB" w14:textId="78874876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5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3.2 串行老项目分析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369A2" w14:textId="6AA6269A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6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3.3 论文算法理解与本项目问题映射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B85008" w14:textId="4DAD6AC7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7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3.4 mycode 并行代码与串行代码思路的区别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E31720" w14:textId="74135758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8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3.5 mycode 代码详细分析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FB06C3" w14:textId="6B0923D9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39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3.6 并行化实现的合理性与局限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F1C09" w14:textId="4E91AB94" w:rsidR="00A31816" w:rsidRDefault="00A31816">
          <w:pPr>
            <w:pStyle w:val="TOC3"/>
            <w:tabs>
              <w:tab w:val="right" w:leader="dot" w:pos="9350"/>
            </w:tabs>
            <w:ind w:left="96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40" w:history="1">
            <w:r w:rsidRPr="00C30CFB">
              <w:rPr>
                <w:rStyle w:val="aff9"/>
                <w:rFonts w:hint="eastAsia"/>
                <w:noProof/>
                <w:lang w:eastAsia="zh-CN"/>
              </w:rPr>
              <w:t>3.7 测试与结果验证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3841F" w14:textId="503EE075" w:rsidR="00A31816" w:rsidRDefault="00A31816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4489441" w:history="1">
            <w:r w:rsidRPr="00C30CFB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_Toc234489441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648E3" w14:textId="1735C6FE" w:rsidR="00A31816" w:rsidRDefault="00A3181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73D67DB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48BA6D54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7C83ACCD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5D761B3A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5C9F1786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31F918BD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51B3D39C" w14:textId="77777777" w:rsidR="00A31816" w:rsidRDefault="00A31816" w:rsidP="00A31816">
      <w:pPr>
        <w:rPr>
          <w:rFonts w:ascii="黑体" w:eastAsia="黑体" w:hAnsi="黑体"/>
          <w:color w:val="000000" w:themeColor="text1"/>
          <w:lang w:eastAsia="zh-CN"/>
        </w:rPr>
      </w:pPr>
    </w:p>
    <w:p w14:paraId="789A1D0A" w14:textId="77777777" w:rsidR="00A31816" w:rsidRDefault="00A31816" w:rsidP="00A31816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6A5C158F" w14:textId="2CB69D88" w:rsidR="00AC7062" w:rsidRPr="008119AD" w:rsidRDefault="00000000">
      <w:pPr>
        <w:pStyle w:val="1"/>
        <w:rPr>
          <w:color w:val="000000" w:themeColor="text1"/>
          <w:lang w:eastAsia="zh-CN"/>
        </w:rPr>
      </w:pPr>
      <w:bookmarkStart w:id="1" w:name="_Toc234489425"/>
      <w:r w:rsidRPr="008119AD">
        <w:rPr>
          <w:rFonts w:ascii="黑体" w:eastAsia="黑体" w:hAnsi="黑体"/>
          <w:color w:val="000000" w:themeColor="text1"/>
          <w:lang w:eastAsia="zh-CN"/>
        </w:rPr>
        <w:lastRenderedPageBreak/>
        <w:t>Jacobi 集并行 CUDA 代码实现思路分析</w:t>
      </w:r>
      <w:bookmarkEnd w:id="1"/>
    </w:p>
    <w:p w14:paraId="69B4057C" w14:textId="77777777" w:rsidR="00AC7062" w:rsidRPr="008119AD" w:rsidRDefault="00000000">
      <w:pPr>
        <w:pStyle w:val="21"/>
        <w:rPr>
          <w:color w:val="000000" w:themeColor="text1"/>
          <w:lang w:eastAsia="zh-CN"/>
        </w:rPr>
      </w:pPr>
      <w:bookmarkStart w:id="2" w:name="_Toc234489426"/>
      <w:bookmarkEnd w:id="0"/>
      <w:r w:rsidRPr="008119AD">
        <w:rPr>
          <w:rFonts w:ascii="黑体" w:eastAsia="黑体" w:hAnsi="黑体"/>
          <w:color w:val="000000" w:themeColor="text1"/>
          <w:lang w:eastAsia="zh-CN"/>
        </w:rPr>
        <w:t>1. 论文翻译（第一部分）</w:t>
      </w:r>
      <w:bookmarkEnd w:id="2"/>
    </w:p>
    <w:p w14:paraId="3A434D86" w14:textId="77777777" w:rsidR="00AC7062" w:rsidRDefault="00000000">
      <w:pPr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待补充。</w:t>
      </w:r>
    </w:p>
    <w:p w14:paraId="4A1E27DB" w14:textId="77777777" w:rsidR="00A31816" w:rsidRPr="008119AD" w:rsidRDefault="00A31816">
      <w:pPr>
        <w:rPr>
          <w:rFonts w:hint="eastAsia"/>
          <w:color w:val="000000" w:themeColor="text1"/>
          <w:lang w:eastAsia="zh-CN"/>
        </w:rPr>
      </w:pPr>
    </w:p>
    <w:p w14:paraId="4301E199" w14:textId="77777777" w:rsidR="00AC7062" w:rsidRPr="008119AD" w:rsidRDefault="00000000">
      <w:pPr>
        <w:pStyle w:val="21"/>
        <w:rPr>
          <w:color w:val="000000" w:themeColor="text1"/>
          <w:lang w:eastAsia="zh-CN"/>
        </w:rPr>
      </w:pPr>
      <w:bookmarkStart w:id="3" w:name="_Toc234489427"/>
      <w:r w:rsidRPr="008119AD">
        <w:rPr>
          <w:rFonts w:ascii="黑体" w:eastAsia="黑体" w:hAnsi="黑体"/>
          <w:color w:val="000000" w:themeColor="text1"/>
          <w:lang w:eastAsia="zh-CN"/>
        </w:rPr>
        <w:t>2. CUDA 并行核心代码（第二部分）</w:t>
      </w:r>
      <w:bookmarkEnd w:id="3"/>
    </w:p>
    <w:p w14:paraId="3A38953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本部分只展示本次开发中与 CUDA 并行计算直接相关的核心代码，完整工程文件位于 </w:t>
      </w:r>
      <w:r w:rsidRPr="008119AD">
        <w:rPr>
          <w:rFonts w:ascii="Consolas" w:eastAsia="Consolas" w:hAnsi="Consolas"/>
          <w:color w:val="000000" w:themeColor="text1"/>
          <w:lang w:eastAsia="zh-CN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mycode</w:t>
      </w:r>
      <w:proofErr w:type="spellEnd"/>
      <w:r w:rsidRPr="008119AD">
        <w:rPr>
          <w:color w:val="000000" w:themeColor="text1"/>
          <w:lang w:eastAsia="zh-CN"/>
        </w:rPr>
        <w:t>。</w:t>
      </w:r>
    </w:p>
    <w:p w14:paraId="27C0D7F0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4" w:name="_Toc234489428"/>
      <w:r w:rsidRPr="008119AD">
        <w:rPr>
          <w:rFonts w:ascii="宋体" w:eastAsia="宋体" w:hAnsi="宋体"/>
          <w:color w:val="000000" w:themeColor="text1"/>
          <w:lang w:eastAsia="zh-CN"/>
        </w:rPr>
        <w:t>2.1 GPU 输入输出结构</w:t>
      </w:r>
      <w:bookmarkEnd w:id="4"/>
    </w:p>
    <w:p w14:paraId="2C28E92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</w:rPr>
        <w:t>mycode</w:t>
      </w:r>
      <w:proofErr w:type="spellEnd"/>
      <w:r w:rsidRPr="008119AD">
        <w:rPr>
          <w:rFonts w:ascii="Consolas" w:eastAsia="Consolas" w:hAnsi="Consolas"/>
          <w:color w:val="000000" w:themeColor="text1"/>
        </w:rPr>
        <w:t>/</w:t>
      </w:r>
      <w:proofErr w:type="spellStart"/>
      <w:r w:rsidRPr="008119AD">
        <w:rPr>
          <w:rFonts w:ascii="Consolas" w:eastAsia="Consolas" w:hAnsi="Consolas"/>
          <w:color w:val="000000" w:themeColor="text1"/>
        </w:rPr>
        <w:t>jacobi_gpu.h</w:t>
      </w:r>
      <w:r w:rsidRPr="008119AD">
        <w:rPr>
          <w:color w:val="000000" w:themeColor="text1"/>
        </w:rPr>
        <w:t>（第</w:t>
      </w:r>
      <w:proofErr w:type="spellEnd"/>
      <w:r w:rsidRPr="008119AD">
        <w:rPr>
          <w:color w:val="000000" w:themeColor="text1"/>
        </w:rPr>
        <w:t xml:space="preserve"> 7–27 行）</w:t>
      </w:r>
    </w:p>
    <w:p w14:paraId="38865F2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EdgeRecord {</w:t>
      </w:r>
    </w:p>
    <w:p w14:paraId="15FC518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e1;</w:t>
      </w:r>
    </w:p>
    <w:p w14:paraId="0BD0680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e2;</w:t>
      </w:r>
    </w:p>
    <w:p w14:paraId="5533D96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link1;</w:t>
      </w:r>
    </w:p>
    <w:p w14:paraId="4127AD0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link2;</w:t>
      </w:r>
    </w:p>
    <w:p w14:paraId="2A263F1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184E07E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0492008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JacobiGpuResult {</w:t>
      </w:r>
    </w:p>
    <w:p w14:paraId="702A62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fv1;</w:t>
      </w:r>
    </w:p>
    <w:p w14:paraId="24FF887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fv2;</w:t>
      </w:r>
    </w:p>
    <w:p w14:paraId="7A23736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min_f;</w:t>
      </w:r>
    </w:p>
    <w:p w14:paraId="3D0E3FE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min_g;</w:t>
      </w:r>
    </w:p>
    <w:p w14:paraId="66B58D7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pos_align;</w:t>
      </w:r>
    </w:p>
    <w:p w14:paraId="5E00788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is_jacobi;</w:t>
      </w:r>
    </w:p>
    <w:p w14:paraId="531BACC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degenerate;</w:t>
      </w:r>
    </w:p>
    <w:p w14:paraId="67C025C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517756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A2C56F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GpuTiming {</w:t>
      </w:r>
    </w:p>
    <w:p w14:paraId="4210DDF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float kernel_ms;</w:t>
      </w:r>
    </w:p>
    <w:p w14:paraId="1C20AC0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float total_ms;</w:t>
      </w:r>
    </w:p>
    <w:p w14:paraId="2C73FA6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78594EC6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15300595" w14:textId="77777777" w:rsidR="00AC7062" w:rsidRPr="008119AD" w:rsidRDefault="00000000">
      <w:pPr>
        <w:pStyle w:val="31"/>
        <w:rPr>
          <w:color w:val="000000" w:themeColor="text1"/>
        </w:rPr>
      </w:pPr>
      <w:bookmarkStart w:id="5" w:name="_Toc234489429"/>
      <w:r w:rsidRPr="008119AD">
        <w:rPr>
          <w:rFonts w:ascii="宋体" w:eastAsia="宋体" w:hAnsi="宋体"/>
          <w:color w:val="000000" w:themeColor="text1"/>
        </w:rPr>
        <w:t>2.2 GPU 端 lower-link 判定函数</w:t>
      </w:r>
      <w:bookmarkEnd w:id="5"/>
    </w:p>
    <w:p w14:paraId="6E52DE2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CODE/mycode/jacobi_cuda.cu</w:t>
      </w:r>
      <w:r w:rsidRPr="008119AD">
        <w:rPr>
          <w:color w:val="000000" w:themeColor="text1"/>
        </w:rPr>
        <w:t>（第 43–109 行）</w:t>
      </w:r>
    </w:p>
    <w:p w14:paraId="7C213A6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__device__ bool device_pos1(int a,</w:t>
      </w:r>
    </w:p>
    <w:p w14:paraId="21CAA97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int b,</w:t>
      </w:r>
    </w:p>
    <w:p w14:paraId="76D4BDB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int v,</w:t>
      </w:r>
    </w:p>
    <w:p w14:paraId="5A7EA36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const double *f,</w:t>
      </w:r>
    </w:p>
    <w:p w14:paraId="4750119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const double *g,</w:t>
      </w:r>
    </w:p>
    <w:p w14:paraId="65C0BAC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int *degenerate) {</w:t>
      </w:r>
    </w:p>
    <w:p w14:paraId="2DC96E9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double x =</w:t>
      </w:r>
    </w:p>
    <w:p w14:paraId="23A4164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      (f[a] * (g[v] - g[b])) +</w:t>
      </w:r>
    </w:p>
    <w:p w14:paraId="68F6AA6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(f[b] * (g[a] - g[v])) +</w:t>
      </w:r>
    </w:p>
    <w:p w14:paraId="59F5309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(f[v] * (g[b] - g[a]));</w:t>
      </w:r>
    </w:p>
    <w:p w14:paraId="2E565A5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41D47FA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(!device_are_equal(x, 0.0)) {</w:t>
      </w:r>
    </w:p>
    <w:p w14:paraId="10318DB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 x &gt; 0.0;</w:t>
      </w:r>
    </w:p>
    <w:p w14:paraId="5816AF3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794C0BD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56E5E6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*degenerate = 1;</w:t>
      </w:r>
    </w:p>
    <w:p w14:paraId="2627F9C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(!device_are_equal(g[v], g[b])) {</w:t>
      </w:r>
    </w:p>
    <w:p w14:paraId="66A5D38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 g[v] &gt; g[b];</w:t>
      </w:r>
    </w:p>
    <w:p w14:paraId="02AFED0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322423D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(!device_are_equal(g[a], g[v])) {</w:t>
      </w:r>
    </w:p>
    <w:p w14:paraId="2F7FDF3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 g[a] &gt; g[v];</w:t>
      </w:r>
    </w:p>
    <w:p w14:paraId="57A28E2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12354EB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(!device_are_equal(f[b], f[v])) {</w:t>
      </w:r>
    </w:p>
    <w:p w14:paraId="221940F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 f[b] &gt; f[v];</w:t>
      </w:r>
    </w:p>
    <w:p w14:paraId="3DDEC51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263C9A8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(!device_are_equal(f[v], f[a])) {</w:t>
      </w:r>
    </w:p>
    <w:p w14:paraId="7E0172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 f[v] &gt; f[a];</w:t>
      </w:r>
    </w:p>
    <w:p w14:paraId="188064D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10A94DF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 true;</w:t>
      </w:r>
    </w:p>
    <w:p w14:paraId="4A20EFF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6CA2E4D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4033087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__device__ bool device_is_lower_link(int i,</w:t>
      </w:r>
    </w:p>
    <w:p w14:paraId="00D7B13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int j,</w:t>
      </w:r>
    </w:p>
    <w:p w14:paraId="6DB56BF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int k,</w:t>
      </w:r>
    </w:p>
    <w:p w14:paraId="63FC6B7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const double *f,</w:t>
      </w:r>
    </w:p>
    <w:p w14:paraId="65B31C7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const double *g,</w:t>
      </w:r>
    </w:p>
    <w:p w14:paraId="23585E4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const double *field,</w:t>
      </w:r>
    </w:p>
    <w:p w14:paraId="102550C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int *degenerate) {</w:t>
      </w:r>
    </w:p>
    <w:p w14:paraId="02981E9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a = i;</w:t>
      </w:r>
    </w:p>
    <w:p w14:paraId="20D925F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b = j;</w:t>
      </w:r>
    </w:p>
    <w:p w14:paraId="45937D8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v = k;</w:t>
      </w:r>
    </w:p>
    <w:p w14:paraId="4642B4D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device_sort3(&amp;a, &amp;b, &amp;v);</w:t>
      </w:r>
    </w:p>
    <w:p w14:paraId="0820D3C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E6874A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int index_i = (i == a) ? 0 : ((i == b) ? 1 : 2);</w:t>
      </w:r>
    </w:p>
    <w:p w14:paraId="3850B0F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int index_j = (j == a) ? 0 : ((j == b) ? 1 : 2);</w:t>
      </w:r>
    </w:p>
    <w:p w14:paraId="0AA2D74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2429212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is_pos1 = device_pos1(a, b, v, f, g, degenerate);</w:t>
      </w:r>
    </w:p>
    <w:p w14:paraId="58E87EC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is_pos2 = false;</w:t>
      </w:r>
    </w:p>
    <w:p w14:paraId="6A553E7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(index_j == (index_i + 1) % 3) {</w:t>
      </w:r>
    </w:p>
    <w:p w14:paraId="634A135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is_pos2 = device_pos2(i, j, field, degenerate);</w:t>
      </w:r>
    </w:p>
    <w:p w14:paraId="2BD53F6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 else {</w:t>
      </w:r>
    </w:p>
    <w:p w14:paraId="2EEE5F3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is_pos2 = device_pos2(j, i, field, degenerate);</w:t>
      </w:r>
    </w:p>
    <w:p w14:paraId="09C759B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3FC94C5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2882B2C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 is_pos1 == is_pos2;</w:t>
      </w:r>
    </w:p>
    <w:p w14:paraId="3911118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5ED91E7C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4A7363B9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6" w:name="_Toc234489430"/>
      <w:r w:rsidRPr="008119AD">
        <w:rPr>
          <w:rFonts w:ascii="宋体" w:eastAsia="宋体" w:hAnsi="宋体"/>
          <w:color w:val="000000" w:themeColor="text1"/>
          <w:lang w:eastAsia="zh-CN"/>
        </w:rPr>
        <w:t>2.3 CUDA kernel：一线程处理一条内部边</w:t>
      </w:r>
      <w:bookmarkEnd w:id="6"/>
    </w:p>
    <w:p w14:paraId="47C5808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</w:rPr>
        <w:t>mycode</w:t>
      </w:r>
      <w:proofErr w:type="spellEnd"/>
      <w:r w:rsidRPr="008119AD">
        <w:rPr>
          <w:rFonts w:ascii="Consolas" w:eastAsia="Consolas" w:hAnsi="Consolas"/>
          <w:color w:val="000000" w:themeColor="text1"/>
        </w:rPr>
        <w:t>/</w:t>
      </w:r>
      <w:proofErr w:type="spellStart"/>
      <w:r w:rsidRPr="008119AD">
        <w:rPr>
          <w:rFonts w:ascii="Consolas" w:eastAsia="Consolas" w:hAnsi="Consolas"/>
          <w:color w:val="000000" w:themeColor="text1"/>
        </w:rPr>
        <w:t>jacobi_cuda.cu</w:t>
      </w:r>
      <w:r w:rsidRPr="008119AD">
        <w:rPr>
          <w:color w:val="000000" w:themeColor="text1"/>
        </w:rPr>
        <w:t>（第</w:t>
      </w:r>
      <w:proofErr w:type="spellEnd"/>
      <w:r w:rsidRPr="008119AD">
        <w:rPr>
          <w:color w:val="000000" w:themeColor="text1"/>
        </w:rPr>
        <w:t xml:space="preserve"> 122–153 行）</w:t>
      </w:r>
    </w:p>
    <w:p w14:paraId="7EE0B07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__global__ void compute_jacobi_kernel(const EdgeRecord *edges,</w:t>
      </w:r>
    </w:p>
    <w:p w14:paraId="0CDE442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int edge_count,</w:t>
      </w:r>
    </w:p>
    <w:p w14:paraId="45EA843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const double *f,</w:t>
      </w:r>
    </w:p>
    <w:p w14:paraId="50DFBE5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const double *g,</w:t>
      </w:r>
    </w:p>
    <w:p w14:paraId="329734C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                                    JacobiGpuResult *results) {</w:t>
      </w:r>
    </w:p>
    <w:p w14:paraId="6DD0903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int idx = blockIdx.x * blockDim.x + threadIdx.x;</w:t>
      </w:r>
    </w:p>
    <w:p w14:paraId="753919E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(idx &gt;= edge_count) {</w:t>
      </w:r>
    </w:p>
    <w:p w14:paraId="2AA33B8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return;</w:t>
      </w:r>
    </w:p>
    <w:p w14:paraId="532FCC6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6BC1C99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045F597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EdgeRecord edge = edges[idx];</w:t>
      </w:r>
    </w:p>
    <w:p w14:paraId="58F8A35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degenerate = 0;</w:t>
      </w:r>
    </w:p>
    <w:p w14:paraId="55A0254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BC26C8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f_lower_v1 = device_is_lower_link(edge.e1, edge.e2, edge.link1, f, g, g, &amp;degenerate);</w:t>
      </w:r>
    </w:p>
    <w:p w14:paraId="6CCB6F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f_lower_v2 = device_is_lower_link(edge.e1, edge.e2, edge.link2, f, g, g, &amp;degenerate);</w:t>
      </w:r>
    </w:p>
    <w:p w14:paraId="536F72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g_lower_v1 = device_is_lower_link(edge.e1, edge.e2, edge.link1, f, g, f, &amp;degenerate);</w:t>
      </w:r>
    </w:p>
    <w:p w14:paraId="7576549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g_lower_v2 = device_is_lower_link(edge.e1, edge.e2, edge.link2, f, g, f, &amp;degenerate);</w:t>
      </w:r>
    </w:p>
    <w:p w14:paraId="57978A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B972DD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f_crit = (f_lower_v1 == f_lower_v2);</w:t>
      </w:r>
    </w:p>
    <w:p w14:paraId="21C6A89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g_crit = (g_lower_v1 == g_lower_v2);</w:t>
      </w:r>
    </w:p>
    <w:p w14:paraId="5D3F4D4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const bool is_jacobi = f_crit;</w:t>
      </w:r>
    </w:p>
    <w:p w14:paraId="60855AA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6F30CF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JacobiGpuResult out;</w:t>
      </w:r>
    </w:p>
    <w:p w14:paraId="6545FD5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out.fv1 = edge.e1;</w:t>
      </w:r>
    </w:p>
    <w:p w14:paraId="491575C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out.fv2 = edge.e2;</w:t>
      </w:r>
    </w:p>
    <w:p w14:paraId="57545EC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out.min_f = !f_lower_v1;</w:t>
      </w:r>
    </w:p>
    <w:p w14:paraId="5AC60D4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out.min_g = g_lower_v1;</w:t>
      </w:r>
    </w:p>
    <w:p w14:paraId="7AF8541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out.pos_align = device_alignment(edge.e1, edge.e2, f, g, &amp;degenerate);</w:t>
      </w:r>
    </w:p>
    <w:p w14:paraId="23BE63B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out.is_jacobi = is_jacobi;</w:t>
      </w:r>
    </w:p>
    <w:p w14:paraId="5A039B2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out.degenerate = degenerate || (f_crit != g_crit);</w:t>
      </w:r>
    </w:p>
    <w:p w14:paraId="5764DC5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results[idx] = out;</w:t>
      </w:r>
    </w:p>
    <w:p w14:paraId="536520D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69AA876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E19D223" w14:textId="77777777" w:rsidR="00AC7062" w:rsidRPr="008119AD" w:rsidRDefault="00000000">
      <w:pPr>
        <w:pStyle w:val="31"/>
        <w:rPr>
          <w:color w:val="000000" w:themeColor="text1"/>
        </w:rPr>
      </w:pPr>
      <w:bookmarkStart w:id="7" w:name="_Toc234489431"/>
      <w:r w:rsidRPr="008119AD">
        <w:rPr>
          <w:rFonts w:ascii="宋体" w:eastAsia="宋体" w:hAnsi="宋体"/>
          <w:color w:val="000000" w:themeColor="text1"/>
        </w:rPr>
        <w:t>2.4 GPU 调用封装</w:t>
      </w:r>
      <w:bookmarkEnd w:id="7"/>
    </w:p>
    <w:p w14:paraId="4F9F606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CODE/mycode/jacobi_cuda.cu</w:t>
      </w:r>
      <w:r w:rsidRPr="008119AD">
        <w:rPr>
          <w:color w:val="000000" w:themeColor="text1"/>
        </w:rPr>
        <w:t xml:space="preserve"> 中 </w:t>
      </w:r>
      <w:r w:rsidRPr="008119AD">
        <w:rPr>
          <w:rFonts w:ascii="Consolas" w:eastAsia="Consolas" w:hAnsi="Consolas"/>
          <w:color w:val="000000" w:themeColor="text1"/>
        </w:rPr>
        <w:t>compute_jacobi_gpu()</w:t>
      </w:r>
      <w:r w:rsidRPr="008119AD">
        <w:rPr>
          <w:color w:val="000000" w:themeColor="text1"/>
        </w:rPr>
        <w:t>（第 226–243 行）</w:t>
      </w:r>
    </w:p>
    <w:p w14:paraId="3041570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block_size = 256;</w:t>
      </w:r>
    </w:p>
    <w:p w14:paraId="55B3C58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grid_size = static_cast&lt;int&gt;((edges.size() + block_size - 1) / block_size);</w:t>
      </w:r>
    </w:p>
    <w:p w14:paraId="6CAE027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AA280E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cudaEventRecord(kernel_start);</w:t>
      </w:r>
    </w:p>
    <w:p w14:paraId="7738E65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compute_jacobi_kernel&lt;&lt;&lt;grid_size, block_size&gt;&gt;&gt;(d_edges,</w:t>
      </w:r>
    </w:p>
    <w:p w14:paraId="5CE9036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           static_cast&lt;int&gt;(edges.size()),</w:t>
      </w:r>
    </w:p>
    <w:p w14:paraId="7233523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           d_f,</w:t>
      </w:r>
    </w:p>
    <w:p w14:paraId="35E5E7B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           d_g,</w:t>
      </w:r>
    </w:p>
    <w:p w14:paraId="4FF81CE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                d_results);</w:t>
      </w:r>
    </w:p>
    <w:p w14:paraId="7C7951D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cudaEventRecord(kernel_stop);</w:t>
      </w:r>
    </w:p>
    <w:p w14:paraId="5546488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cudaEventSynchronize(kernel_stop);</w:t>
      </w:r>
    </w:p>
    <w:p w14:paraId="04583FC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cudaEventElapsedTime(&amp;timing-&gt;kernel_ms, kernel_start, kernel_stop);</w:t>
      </w:r>
    </w:p>
    <w:p w14:paraId="489370A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5B54F1A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cudaMemcpy(results-&gt;data(), d_results, edges.size() * sizeof(JacobiGpuResult), cudaMemcpyDeviceToHost);</w:t>
      </w:r>
    </w:p>
    <w:p w14:paraId="64C7AF11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B9414BD" w14:textId="77777777" w:rsidR="00AC7062" w:rsidRPr="008119AD" w:rsidRDefault="00000000">
      <w:pPr>
        <w:pStyle w:val="31"/>
        <w:rPr>
          <w:color w:val="000000" w:themeColor="text1"/>
        </w:rPr>
      </w:pPr>
      <w:bookmarkStart w:id="8" w:name="_Toc234489432"/>
      <w:r w:rsidRPr="008119AD">
        <w:rPr>
          <w:rFonts w:ascii="宋体" w:eastAsia="宋体" w:hAnsi="宋体"/>
          <w:color w:val="000000" w:themeColor="text1"/>
        </w:rPr>
        <w:t>2.5 CPU SoS 回退核心代码</w:t>
      </w:r>
      <w:bookmarkEnd w:id="8"/>
    </w:p>
    <w:p w14:paraId="5AEC704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CODE/mycode/main_cuda.cpp</w:t>
      </w:r>
      <w:r w:rsidRPr="008119AD">
        <w:rPr>
          <w:color w:val="000000" w:themeColor="text1"/>
        </w:rPr>
        <w:t>（第 99–138 行）</w:t>
      </w:r>
    </w:p>
    <w:p w14:paraId="3B9C108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>static size_t apply_sos_fallback(const trimesh::TriMeshJ &amp;mesh,</w:t>
      </w:r>
    </w:p>
    <w:p w14:paraId="6D3423B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const std::vector&lt;double&gt; &amp;f,</w:t>
      </w:r>
    </w:p>
    <w:p w14:paraId="044A7D7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const std::vector&lt;double&gt; &amp;g,</w:t>
      </w:r>
    </w:p>
    <w:p w14:paraId="38BD212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const std::vector&lt;EdgeRecord&gt; &amp;edges,</w:t>
      </w:r>
    </w:p>
    <w:p w14:paraId="4AAE32A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         std::vector&lt;JacobiGpuResult&gt; *results) {</w:t>
      </w:r>
    </w:p>
    <w:p w14:paraId="17DA2E2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JacobiSet js(&amp;mesh, &amp;f, &amp;g);</w:t>
      </w:r>
    </w:p>
    <w:p w14:paraId="282A315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size_t fallback_count = 0;</w:t>
      </w:r>
    </w:p>
    <w:p w14:paraId="75B3AAE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08B020A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for (size_t i = 0; i &lt; edges.size(); ++i) {</w:t>
      </w:r>
    </w:p>
    <w:p w14:paraId="67E1A47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if (!(*results)[i].degenerate) {</w:t>
      </w:r>
    </w:p>
    <w:p w14:paraId="566F8ED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continue;</w:t>
      </w:r>
    </w:p>
    <w:p w14:paraId="10C6F87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}</w:t>
      </w:r>
    </w:p>
    <w:p w14:paraId="3C36AF7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18F657F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const EdgeRecord &amp;edge = edges[i];</w:t>
      </w:r>
    </w:p>
    <w:p w14:paraId="3D98D87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const bool f_lower_v1 = js.is_lowerLink(edge.e1, edge.e2, edge.link1, &amp;g);</w:t>
      </w:r>
    </w:p>
    <w:p w14:paraId="2BB47F1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const bool f_lower_v2 = js.is_lowerLink(edge.e1, edge.e2, edge.link2, &amp;g);</w:t>
      </w:r>
    </w:p>
    <w:p w14:paraId="467C112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const bool g_lower_v1 = js.is_lowerLink(edge.e1, edge.e2, edge.link1, &amp;f);</w:t>
      </w:r>
    </w:p>
    <w:p w14:paraId="20AB252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0BCA85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const bool f_crit = (f_lower_v1 == f_lower_v2);</w:t>
      </w:r>
    </w:p>
    <w:p w14:paraId="4093491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JacobiGpuResult &amp;out = (*results)[i];</w:t>
      </w:r>
    </w:p>
    <w:p w14:paraId="6D68646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out.fv1 = edge.e1;</w:t>
      </w:r>
    </w:p>
    <w:p w14:paraId="58E19EB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out.fv2 = edge.e2;</w:t>
      </w:r>
    </w:p>
    <w:p w14:paraId="6292825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out.min_f = !f_lower_v1;</w:t>
      </w:r>
    </w:p>
    <w:p w14:paraId="299FDFE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out.min_g = g_lower_v1;</w:t>
      </w:r>
    </w:p>
    <w:p w14:paraId="755CC07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out.pos_align = js.alignment(edge.e1, edge.e2);</w:t>
      </w:r>
    </w:p>
    <w:p w14:paraId="025137A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out.is_jacobi = f_crit;</w:t>
      </w:r>
    </w:p>
    <w:p w14:paraId="00D0DD0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out.degenerate = 1;</w:t>
      </w:r>
    </w:p>
    <w:p w14:paraId="67BB595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++fallback_count;</w:t>
      </w:r>
    </w:p>
    <w:p w14:paraId="195E3CC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4F4D980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ECDE4D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 fallback_count;</w:t>
      </w:r>
    </w:p>
    <w:p w14:paraId="6BD0CA9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43F915F1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45CB879B" w14:textId="77777777" w:rsidR="00AC7062" w:rsidRPr="008119AD" w:rsidRDefault="00000000">
      <w:pPr>
        <w:pStyle w:val="21"/>
        <w:rPr>
          <w:color w:val="000000" w:themeColor="text1"/>
          <w:lang w:eastAsia="zh-CN"/>
        </w:rPr>
      </w:pPr>
      <w:bookmarkStart w:id="9" w:name="_Toc234489433"/>
      <w:r w:rsidRPr="008119AD">
        <w:rPr>
          <w:rFonts w:ascii="黑体" w:eastAsia="黑体" w:hAnsi="黑体"/>
          <w:color w:val="000000" w:themeColor="text1"/>
          <w:lang w:eastAsia="zh-CN"/>
        </w:rPr>
        <w:t>3. 代码实现思路分析（第三部分）</w:t>
      </w:r>
      <w:bookmarkEnd w:id="9"/>
    </w:p>
    <w:p w14:paraId="2C1E22F8" w14:textId="77777777" w:rsidR="00AC7062" w:rsidRPr="008119AD" w:rsidRDefault="00000000">
      <w:pPr>
        <w:pStyle w:val="31"/>
        <w:rPr>
          <w:color w:val="000000" w:themeColor="text1"/>
        </w:rPr>
      </w:pPr>
      <w:bookmarkStart w:id="10" w:name="_Toc234489434"/>
      <w:r w:rsidRPr="008119AD">
        <w:rPr>
          <w:rFonts w:ascii="宋体" w:eastAsia="宋体" w:hAnsi="宋体"/>
          <w:color w:val="000000" w:themeColor="text1"/>
        </w:rPr>
        <w:t xml:space="preserve">3.1 </w:t>
      </w:r>
      <w:proofErr w:type="spellStart"/>
      <w:r w:rsidRPr="008119AD">
        <w:rPr>
          <w:rFonts w:ascii="宋体" w:eastAsia="宋体" w:hAnsi="宋体"/>
          <w:color w:val="000000" w:themeColor="text1"/>
        </w:rPr>
        <w:t>任务背景与代码目标</w:t>
      </w:r>
      <w:bookmarkEnd w:id="10"/>
      <w:proofErr w:type="spellEnd"/>
    </w:p>
    <w:p w14:paraId="1B305FE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本项目对应课程要求中的第 2、3 项：在理解论文 </w:t>
      </w:r>
      <w:r w:rsidRPr="008119AD">
        <w:rPr>
          <w:rFonts w:ascii="Consolas" w:eastAsia="Consolas" w:hAnsi="Consolas"/>
          <w:color w:val="000000" w:themeColor="text1"/>
        </w:rPr>
        <w:t>Jacobi Sets of Multiple Morse Functions</w:t>
      </w:r>
      <w:r w:rsidRPr="008119AD">
        <w:rPr>
          <w:color w:val="000000" w:themeColor="text1"/>
        </w:rPr>
        <w:t xml:space="preserve"> 的基础上，对照串行代码 </w:t>
      </w:r>
      <w:r w:rsidRPr="008119AD">
        <w:rPr>
          <w:rFonts w:ascii="Consolas" w:eastAsia="Consolas" w:hAnsi="Consolas"/>
          <w:color w:val="000000" w:themeColor="text1"/>
        </w:rPr>
        <w:t>CODE/JacobiSetComputation-master</w:t>
      </w:r>
      <w:r w:rsidRPr="008119AD">
        <w:rPr>
          <w:color w:val="000000" w:themeColor="text1"/>
        </w:rPr>
        <w:t>，开发对应的 CUDA 并行代码，并详细分析代码实现思路。</w:t>
      </w:r>
    </w:p>
    <w:p w14:paraId="29DB282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原串行项目已经实现了二维三角网格上两个 Morse 函数的 Jacobi 集计算。具体到当前实验代码，输入是三角网格，两个函数默认取顶点坐标：</w:t>
      </w:r>
    </w:p>
    <w:p w14:paraId="579F81A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f = y</w:t>
      </w:r>
    </w:p>
    <w:p w14:paraId="1D3EEE8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g = x</w:t>
      </w:r>
    </w:p>
    <w:p w14:paraId="1252076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 xml:space="preserve">程序输出 Jacobi 集对应的网格边，并写成 </w:t>
      </w:r>
      <w:r w:rsidRPr="008119AD">
        <w:rPr>
          <w:rFonts w:ascii="Consolas" w:eastAsia="Consolas" w:hAnsi="Consolas"/>
          <w:color w:val="000000" w:themeColor="text1"/>
          <w:lang w:eastAsia="zh-CN"/>
        </w:rPr>
        <w:t>*_jacobi.txt</w:t>
      </w:r>
      <w:r w:rsidRPr="008119AD">
        <w:rPr>
          <w:color w:val="000000" w:themeColor="text1"/>
          <w:lang w:eastAsia="zh-CN"/>
        </w:rPr>
        <w:t>。本项目的并行化目标是围绕论文与串行代码中的核心计算步骤，提取适合 GPU 并行的主要计算部分：</w:t>
      </w:r>
      <w:r w:rsidRPr="008119AD">
        <w:rPr>
          <w:b/>
          <w:color w:val="000000" w:themeColor="text1"/>
          <w:lang w:eastAsia="zh-CN"/>
        </w:rPr>
        <w:t>对所有内部边逐边判断其是否属于 Jacobi 集</w:t>
      </w:r>
      <w:r w:rsidRPr="008119AD">
        <w:rPr>
          <w:color w:val="000000" w:themeColor="text1"/>
          <w:lang w:eastAsia="zh-CN"/>
        </w:rPr>
        <w:t>。最终设计如下：</w:t>
      </w:r>
    </w:p>
    <w:p w14:paraId="6FF33AD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（1）CPU 负责网格读取、拓扑预处理、边表构造和退化边 SoS 回退；</w:t>
      </w:r>
    </w:p>
    <w:p w14:paraId="6124E89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（2）GPU 负责大规模内部边的并行 Jacobi 判定；</w:t>
      </w:r>
    </w:p>
    <w:p w14:paraId="5FFC331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（3）CPU 最后合并结果并写出与串行版本一致的结果文件。</w:t>
      </w:r>
    </w:p>
    <w:p w14:paraId="6940B65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该设计属于典型的 CPU-GPU 异构并行：CPU 保留网格 I/O、拓扑预处理和 SoS 回退，GPU 承担计算密集且彼此独立的核心判定循环。</w:t>
      </w:r>
    </w:p>
    <w:p w14:paraId="72A048A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代码实现体现三层对应关系。第一层是与论文思想对应：Jacobi 集由多个函数在流形上的临界关系诱导得到，不是普通几何曲线提取；第二层是与串行代码对应：并行程序保留原项目中 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>、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color w:val="000000" w:themeColor="text1"/>
          <w:lang w:eastAsia="zh-CN"/>
        </w:rPr>
        <w:t xml:space="preserve"> 等核心判定逻辑；第三层是与 GPU 并行模型对应：串行算法中的逐边判定可拆分、无数据依赖，适合成批处理。本项目选择“边”为并行粒度，因为在二维三角网格、两个函数的情形下，Jacobi 集判定归约到每条内部边上的局部判断。</w:t>
      </w:r>
    </w:p>
    <w:p w14:paraId="0A0F093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因此，本报告重点分析算法按边并行的依据、串行数据结构到 GPU 数组的转换方式、论文判定语义与浮点退化处理的保持方式，以及通过比对和可视化验证并行结果正确性的过程。</w:t>
      </w:r>
    </w:p>
    <w:p w14:paraId="7DE1CD82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1" w:name="_Toc234489435"/>
      <w:r w:rsidRPr="008119AD">
        <w:rPr>
          <w:rFonts w:ascii="宋体" w:eastAsia="宋体" w:hAnsi="宋体"/>
          <w:color w:val="000000" w:themeColor="text1"/>
          <w:lang w:eastAsia="zh-CN"/>
        </w:rPr>
        <w:t>3.2 串行老项目分析</w:t>
      </w:r>
      <w:bookmarkEnd w:id="11"/>
    </w:p>
    <w:p w14:paraId="5A95F374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3.2.1 工程结构与主要模块</w:t>
      </w:r>
    </w:p>
    <w:p w14:paraId="45A99377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串行工程位于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</w:rPr>
        <w:t>JacobiSetComputation-master</w:t>
      </w:r>
      <w:r w:rsidRPr="008119AD">
        <w:rPr>
          <w:color w:val="000000" w:themeColor="text1"/>
        </w:rPr>
        <w:t>，核心文件包括</w:t>
      </w:r>
      <w:proofErr w:type="spellEnd"/>
      <w:r w:rsidRPr="008119AD">
        <w:rPr>
          <w:color w:val="000000" w:themeColor="text1"/>
        </w:rPr>
        <w:t>：</w:t>
      </w:r>
    </w:p>
    <w:p w14:paraId="158B0C6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src/main.cpp</w:t>
      </w:r>
    </w:p>
    <w:p w14:paraId="1267B2E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读取 mesh；</w:t>
      </w:r>
    </w:p>
    <w:p w14:paraId="2F46CF1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调用 </w:t>
      </w:r>
      <w:r w:rsidRPr="008119AD">
        <w:rPr>
          <w:rFonts w:ascii="Consolas" w:eastAsia="Consolas" w:hAnsi="Consolas"/>
          <w:color w:val="000000" w:themeColor="text1"/>
        </w:rPr>
        <w:t>need_edges()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need_neighbors()</w:t>
      </w:r>
      <w:r w:rsidRPr="008119AD">
        <w:rPr>
          <w:color w:val="000000" w:themeColor="text1"/>
        </w:rPr>
        <w:t xml:space="preserve"> 准备拓扑关系；</w:t>
      </w:r>
    </w:p>
    <w:p w14:paraId="4A844FC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构造两个函数数组 </w:t>
      </w:r>
      <w:r w:rsidRPr="008119AD">
        <w:rPr>
          <w:rFonts w:ascii="Consolas" w:eastAsia="Consolas" w:hAnsi="Consolas"/>
          <w:color w:val="000000" w:themeColor="text1"/>
        </w:rPr>
        <w:t>f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g</w:t>
      </w:r>
      <w:r w:rsidRPr="008119AD">
        <w:rPr>
          <w:color w:val="000000" w:themeColor="text1"/>
        </w:rPr>
        <w:t>；</w:t>
      </w:r>
    </w:p>
    <w:p w14:paraId="50F60AC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创建 </w:t>
      </w:r>
      <w:r w:rsidRPr="008119AD">
        <w:rPr>
          <w:rFonts w:ascii="Consolas" w:eastAsia="Consolas" w:hAnsi="Consolas"/>
          <w:color w:val="000000" w:themeColor="text1"/>
        </w:rPr>
        <w:t>JacobiSet</w:t>
      </w:r>
      <w:r w:rsidRPr="008119AD">
        <w:rPr>
          <w:color w:val="000000" w:themeColor="text1"/>
        </w:rPr>
        <w:t xml:space="preserve"> 对象并调用 </w:t>
      </w:r>
      <w:r w:rsidRPr="008119AD">
        <w:rPr>
          <w:rFonts w:ascii="Consolas" w:eastAsia="Consolas" w:hAnsi="Consolas"/>
          <w:color w:val="000000" w:themeColor="text1"/>
        </w:rPr>
        <w:t>compute()</w:t>
      </w:r>
      <w:r w:rsidRPr="008119AD">
        <w:rPr>
          <w:color w:val="000000" w:themeColor="text1"/>
        </w:rPr>
        <w:t>；</w:t>
      </w:r>
    </w:p>
    <w:p w14:paraId="0A08E4B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将结果写入 </w:t>
      </w:r>
      <w:r w:rsidRPr="008119AD">
        <w:rPr>
          <w:rFonts w:ascii="Consolas" w:eastAsia="Consolas" w:hAnsi="Consolas"/>
          <w:color w:val="000000" w:themeColor="text1"/>
        </w:rPr>
        <w:t>*_jacobi.txt</w:t>
      </w:r>
      <w:r w:rsidRPr="008119AD">
        <w:rPr>
          <w:color w:val="000000" w:themeColor="text1"/>
        </w:rPr>
        <w:t>。</w:t>
      </w:r>
    </w:p>
    <w:p w14:paraId="123BFC1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include/TriMeshJ.h</w:t>
      </w:r>
      <w:r w:rsidRPr="008119AD">
        <w:rPr>
          <w:color w:val="000000" w:themeColor="text1"/>
        </w:rPr>
        <w:t xml:space="preserve"> 与 </w:t>
      </w:r>
      <w:r w:rsidRPr="008119AD">
        <w:rPr>
          <w:rFonts w:ascii="Consolas" w:eastAsia="Consolas" w:hAnsi="Consolas"/>
          <w:color w:val="000000" w:themeColor="text1"/>
        </w:rPr>
        <w:t>src/TriMeshJ.cpp</w:t>
      </w:r>
    </w:p>
    <w:p w14:paraId="224267C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- 在 </w:t>
      </w:r>
      <w:r w:rsidRPr="008119AD">
        <w:rPr>
          <w:rFonts w:ascii="Consolas" w:eastAsia="Consolas" w:hAnsi="Consolas"/>
          <w:color w:val="000000" w:themeColor="text1"/>
        </w:rPr>
        <w:t>trimesh2</w:t>
      </w:r>
      <w:r w:rsidRPr="008119AD">
        <w:rPr>
          <w:color w:val="000000" w:themeColor="text1"/>
        </w:rPr>
        <w:t xml:space="preserve"> 的 </w:t>
      </w:r>
      <w:r w:rsidRPr="008119AD">
        <w:rPr>
          <w:rFonts w:ascii="Consolas" w:eastAsia="Consolas" w:hAnsi="Consolas"/>
          <w:color w:val="000000" w:themeColor="text1"/>
        </w:rPr>
        <w:t>TriMesh</w:t>
      </w:r>
      <w:r w:rsidRPr="008119AD">
        <w:rPr>
          <w:color w:val="000000" w:themeColor="text1"/>
        </w:rPr>
        <w:t xml:space="preserve"> 基础上增加边集合 </w:t>
      </w:r>
      <w:r w:rsidRPr="008119AD">
        <w:rPr>
          <w:rFonts w:ascii="Consolas" w:eastAsia="Consolas" w:hAnsi="Consolas"/>
          <w:color w:val="000000" w:themeColor="text1"/>
        </w:rPr>
        <w:t>edges</w:t>
      </w:r>
      <w:r w:rsidRPr="008119AD">
        <w:rPr>
          <w:color w:val="000000" w:themeColor="text1"/>
        </w:rPr>
        <w:t>；</w:t>
      </w:r>
    </w:p>
    <w:p w14:paraId="689509D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提供 </w:t>
      </w:r>
      <w:r w:rsidRPr="008119AD">
        <w:rPr>
          <w:rFonts w:ascii="Consolas" w:eastAsia="Consolas" w:hAnsi="Consolas"/>
          <w:color w:val="000000" w:themeColor="text1"/>
        </w:rPr>
        <w:t>need_edges()</w:t>
      </w:r>
      <w:r w:rsidRPr="008119AD">
        <w:rPr>
          <w:color w:val="000000" w:themeColor="text1"/>
        </w:rPr>
        <w:t xml:space="preserve"> 生成所有无向边；</w:t>
      </w:r>
    </w:p>
    <w:p w14:paraId="38A6C22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提供 </w:t>
      </w:r>
      <w:r w:rsidRPr="008119AD">
        <w:rPr>
          <w:rFonts w:ascii="Consolas" w:eastAsia="Consolas" w:hAnsi="Consolas"/>
          <w:color w:val="000000" w:themeColor="text1"/>
        </w:rPr>
        <w:t>get_e_link()</w:t>
      </w:r>
      <w:r w:rsidRPr="008119AD">
        <w:rPr>
          <w:color w:val="000000" w:themeColor="text1"/>
        </w:rPr>
        <w:t xml:space="preserve"> 查找一条边的 link 中两个对顶点。</w:t>
      </w:r>
    </w:p>
    <w:p w14:paraId="7072946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include/JacobiSet.h</w:t>
      </w:r>
      <w:r w:rsidRPr="008119AD">
        <w:rPr>
          <w:color w:val="000000" w:themeColor="text1"/>
        </w:rPr>
        <w:t xml:space="preserve"> 与 </w:t>
      </w:r>
      <w:r w:rsidRPr="008119AD">
        <w:rPr>
          <w:rFonts w:ascii="Consolas" w:eastAsia="Consolas" w:hAnsi="Consolas"/>
          <w:color w:val="000000" w:themeColor="text1"/>
        </w:rPr>
        <w:t>src/JacobiSet.cpp</w:t>
      </w:r>
    </w:p>
    <w:p w14:paraId="76B5000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- 实现 Jacobi 集判定的核心逻辑；</w:t>
      </w:r>
    </w:p>
    <w:p w14:paraId="18CECBB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  <w:lang w:eastAsia="zh-CN"/>
        </w:rPr>
        <w:t xml:space="preserve">  </w:t>
      </w:r>
      <w:r w:rsidRPr="008119AD">
        <w:rPr>
          <w:color w:val="000000" w:themeColor="text1"/>
        </w:rPr>
        <w:t xml:space="preserve">- </w:t>
      </w:r>
      <w:proofErr w:type="spellStart"/>
      <w:r w:rsidRPr="008119AD">
        <w:rPr>
          <w:color w:val="000000" w:themeColor="text1"/>
        </w:rPr>
        <w:t>包括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POS1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POS2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is_lowerLink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alignment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compute()</w:t>
      </w:r>
      <w:r w:rsidRPr="008119AD">
        <w:rPr>
          <w:color w:val="000000" w:themeColor="text1"/>
        </w:rPr>
        <w:t>；</w:t>
      </w:r>
    </w:p>
    <w:p w14:paraId="5069BD6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支持 </w:t>
      </w:r>
      <w:r w:rsidRPr="008119AD">
        <w:rPr>
          <w:rFonts w:ascii="Consolas" w:eastAsia="Consolas" w:hAnsi="Consolas"/>
          <w:color w:val="000000" w:themeColor="text1"/>
        </w:rPr>
        <w:t>USE_SOS</w:t>
      </w:r>
      <w:r w:rsidRPr="008119AD">
        <w:rPr>
          <w:color w:val="000000" w:themeColor="text1"/>
        </w:rPr>
        <w:t>，在退化情况下使用 Simulation of Simplicity 进行精确符号判定。</w:t>
      </w:r>
    </w:p>
    <w:p w14:paraId="0393689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>按整体职责划分，串行项目分为“网格拓扑层”和“Jacobi 判定层”。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TriMeshJ</w:t>
      </w:r>
      <w:proofErr w:type="spellEnd"/>
      <w:r w:rsidRPr="008119AD">
        <w:rPr>
          <w:color w:val="000000" w:themeColor="text1"/>
          <w:lang w:eastAsia="zh-CN"/>
        </w:rPr>
        <w:t xml:space="preserve"> 属于拓扑层，不参与 Morse 函数计算和 Jacobi 集判定，负责将三角网格整理为后续算法需要的边和邻接关系。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JacobiSet</w:t>
      </w:r>
      <w:proofErr w:type="spellEnd"/>
      <w:r w:rsidRPr="008119AD">
        <w:rPr>
          <w:color w:val="000000" w:themeColor="text1"/>
          <w:lang w:eastAsia="zh-CN"/>
        </w:rPr>
        <w:t xml:space="preserve"> 属于算法层，在网格边、邻接和函数值已经准备好的基础上，对每条边执行 lower-link 判定。</w:t>
      </w:r>
      <w:r w:rsidRPr="008119AD">
        <w:rPr>
          <w:rFonts w:ascii="Consolas" w:eastAsia="Consolas" w:hAnsi="Consolas"/>
          <w:color w:val="000000" w:themeColor="text1"/>
          <w:lang w:eastAsia="zh-CN"/>
        </w:rPr>
        <w:t>main.cpp</w:t>
      </w:r>
      <w:r w:rsidRPr="008119AD">
        <w:rPr>
          <w:color w:val="000000" w:themeColor="text1"/>
          <w:lang w:eastAsia="zh-CN"/>
        </w:rPr>
        <w:t xml:space="preserve"> 属于实验驱动层，负责串联输入文件、默认函数构造和输出文件。</w:t>
      </w:r>
    </w:p>
    <w:p w14:paraId="49212D3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上述分层为并行化提供了明确边界。拓扑层依赖 </w:t>
      </w:r>
      <w:r w:rsidRPr="008119AD">
        <w:rPr>
          <w:rFonts w:ascii="Consolas" w:eastAsia="Consolas" w:hAnsi="Consolas"/>
          <w:color w:val="000000" w:themeColor="text1"/>
          <w:lang w:eastAsia="zh-CN"/>
        </w:rPr>
        <w:t>trimesh2</w:t>
      </w:r>
      <w:r w:rsidRPr="008119AD">
        <w:rPr>
          <w:color w:val="000000" w:themeColor="text1"/>
          <w:lang w:eastAsia="zh-CN"/>
        </w:rPr>
        <w:t xml:space="preserve"> 的复杂 C++ 数据结构，算法层中的逐边判定只依赖少量整数索引和函数值。因此，并行版本不直接迁移整个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TriMeshJ</w:t>
      </w:r>
      <w:proofErr w:type="spellEnd"/>
      <w:r w:rsidRPr="008119AD">
        <w:rPr>
          <w:color w:val="000000" w:themeColor="text1"/>
          <w:lang w:eastAsia="zh-CN"/>
        </w:rPr>
        <w:t>，而是在 CPU 端复用拓扑层生成紧凑边表，再将边表交给 GPU 算法层处理。</w:t>
      </w:r>
    </w:p>
    <w:p w14:paraId="18D0A38C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3.2.2 网格边与 link 的构造</w:t>
      </w:r>
    </w:p>
    <w:p w14:paraId="171F026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三角网格中的每条内部边通常被两个三角形共享。若边为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(e1, e2)</w:t>
      </w:r>
      <w:r w:rsidRPr="008119AD">
        <w:rPr>
          <w:color w:val="000000" w:themeColor="text1"/>
          <w:lang w:eastAsia="zh-CN"/>
        </w:rPr>
        <w:t xml:space="preserve">，它相邻的两个三角形中各有一个非边端点，这两个点构成该边的 link，记为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(v1, v2)</w:t>
      </w:r>
      <w:r w:rsidRPr="008119AD">
        <w:rPr>
          <w:color w:val="000000" w:themeColor="text1"/>
          <w:lang w:eastAsia="zh-CN"/>
        </w:rPr>
        <w:t>。</w:t>
      </w:r>
    </w:p>
    <w:p w14:paraId="1BAC33BD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串行工程的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rFonts w:ascii="Consolas" w:eastAsia="Consolas" w:hAnsi="Consolas"/>
          <w:color w:val="000000" w:themeColor="text1"/>
        </w:rPr>
        <w:t>TriMeshJ</w:t>
      </w:r>
      <w:proofErr w:type="spellEnd"/>
      <w:r w:rsidRPr="008119AD">
        <w:rPr>
          <w:rFonts w:ascii="Consolas" w:eastAsia="Consolas" w:hAnsi="Consolas"/>
          <w:color w:val="000000" w:themeColor="text1"/>
        </w:rPr>
        <w:t>::</w:t>
      </w:r>
      <w:proofErr w:type="spellStart"/>
      <w:r w:rsidRPr="008119AD">
        <w:rPr>
          <w:rFonts w:ascii="Consolas" w:eastAsia="Consolas" w:hAnsi="Consolas"/>
          <w:color w:val="000000" w:themeColor="text1"/>
        </w:rPr>
        <w:t>need_edges</w:t>
      </w:r>
      <w:proofErr w:type="spellEnd"/>
      <w:r w:rsidRPr="008119AD">
        <w:rPr>
          <w:rFonts w:ascii="Consolas" w:eastAsia="Consolas" w:hAnsi="Consolas"/>
          <w:color w:val="000000" w:themeColor="text1"/>
        </w:rPr>
        <w:t>()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通过遍历每个三角形的三条边，使用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std::set&lt;Edge&gt;</w:t>
      </w:r>
      <w:r w:rsidRPr="008119AD">
        <w:rPr>
          <w:color w:val="000000" w:themeColor="text1"/>
        </w:rPr>
        <w:t xml:space="preserve"> 去重后得到整张网格的边集合：</w:t>
      </w:r>
    </w:p>
    <w:p w14:paraId="384998F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for(int i = 0; i &lt; nf; i++) {</w:t>
      </w:r>
    </w:p>
    <w:p w14:paraId="7A7E74F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for(int j = 0; j &lt; 3; j++ ){</w:t>
      </w:r>
    </w:p>
    <w:p w14:paraId="60598F1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edges.insert( create_edge(faces[i][(j+1)%3], faces[i][(j+2)%3]) );</w:t>
      </w:r>
    </w:p>
    <w:p w14:paraId="66D2D56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4151697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6B470783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1EF8294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TriMeshJ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::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get_e_link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 则通过两个端点的邻接表求公共邻居。公共邻居的前两个顶点即为该边的 link：</w:t>
      </w:r>
    </w:p>
    <w:p w14:paraId="31541F7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std::vector &lt;int&gt; &amp;n1 = neighbors[v1];</w:t>
      </w:r>
    </w:p>
    <w:p w14:paraId="0349266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std::vector &lt;int&gt; &amp;n2 = neighbors[v2];</w:t>
      </w:r>
    </w:p>
    <w:p w14:paraId="2852FA0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</w:t>
      </w:r>
    </w:p>
    <w:p w14:paraId="124F031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for(int i = 0; i &lt; n1.size(); i++){</w:t>
      </w:r>
    </w:p>
    <w:p w14:paraId="7C364F5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std::vector&lt;int&gt;::const_iterator iter = find(n2.begin(), n2.end(), n1[i]);</w:t>
      </w:r>
    </w:p>
    <w:p w14:paraId="4A8E891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if( iter != n2.end() ){</w:t>
      </w:r>
    </w:p>
    <w:p w14:paraId="592EBC2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if( va == -1 ){</w:t>
      </w:r>
    </w:p>
    <w:p w14:paraId="70F615B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va = n1[i];</w:t>
      </w:r>
    </w:p>
    <w:p w14:paraId="2BABE1A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}</w:t>
      </w:r>
    </w:p>
    <w:p w14:paraId="7BFB905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else if( vb == -1 ){</w:t>
      </w:r>
    </w:p>
    <w:p w14:paraId="7CDE266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         </w:t>
      </w:r>
      <w:proofErr w:type="spellStart"/>
      <w:r w:rsidRPr="008119AD">
        <w:rPr>
          <w:color w:val="000000" w:themeColor="text1"/>
          <w:lang w:eastAsia="zh-CN"/>
        </w:rPr>
        <w:t>vb</w:t>
      </w:r>
      <w:proofErr w:type="spellEnd"/>
      <w:r w:rsidRPr="008119AD">
        <w:rPr>
          <w:color w:val="000000" w:themeColor="text1"/>
          <w:lang w:eastAsia="zh-CN"/>
        </w:rPr>
        <w:t xml:space="preserve"> = n1[</w:t>
      </w:r>
      <w:proofErr w:type="spellStart"/>
      <w:r w:rsidRPr="008119AD">
        <w:rPr>
          <w:color w:val="000000" w:themeColor="text1"/>
          <w:lang w:eastAsia="zh-CN"/>
        </w:rPr>
        <w:t>i</w:t>
      </w:r>
      <w:proofErr w:type="spellEnd"/>
      <w:r w:rsidRPr="008119AD">
        <w:rPr>
          <w:color w:val="000000" w:themeColor="text1"/>
          <w:lang w:eastAsia="zh-CN"/>
        </w:rPr>
        <w:t>];</w:t>
      </w:r>
    </w:p>
    <w:p w14:paraId="71756AD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          break;</w:t>
      </w:r>
    </w:p>
    <w:p w14:paraId="4090469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      }</w:t>
      </w:r>
    </w:p>
    <w:p w14:paraId="79F2021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  }</w:t>
      </w:r>
    </w:p>
    <w:p w14:paraId="5448609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77AE481C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7411506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非内部边无法形成完整的两个 link 顶点，代码返回 </w:t>
      </w:r>
      <w:r w:rsidRPr="008119AD">
        <w:rPr>
          <w:rFonts w:ascii="Consolas" w:eastAsia="Consolas" w:hAnsi="Consolas"/>
          <w:color w:val="000000" w:themeColor="text1"/>
          <w:lang w:eastAsia="zh-CN"/>
        </w:rPr>
        <w:t>-1</w:t>
      </w:r>
      <w:r w:rsidRPr="008119AD">
        <w:rPr>
          <w:color w:val="000000" w:themeColor="text1"/>
          <w:lang w:eastAsia="zh-CN"/>
        </w:rPr>
        <w:t xml:space="preserve"> 并在后续计算中跳过该边。</w:t>
      </w:r>
    </w:p>
    <w:p w14:paraId="574697E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link 是串行算法的核心局部拓扑信息。对二维三角网格而言，一条内部边通常被左右两个三角形共享，这两个相邻三角形中不在边上的顶点构成该边的局部邻域信息。Jacobi 判定不需要扫描整张网格，只依赖当前边的两个端点和 link 中的两个顶点，即可判断两个函数在该局部区域内是否发生临界关系。</w:t>
      </w:r>
    </w:p>
    <w:p w14:paraId="4A3E1E9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边界边只有一个相邻三角形，link 中不能形成两个对顶点，缺少完整的局部两侧信息，不满足该判定的算法假设。因此串行代码通过 </w:t>
      </w:r>
      <w:r w:rsidRPr="008119AD">
        <w:rPr>
          <w:rFonts w:ascii="Consolas" w:eastAsia="Consolas" w:hAnsi="Consolas"/>
          <w:color w:val="000000" w:themeColor="text1"/>
          <w:lang w:eastAsia="zh-CN"/>
        </w:rPr>
        <w:t>v1 == -1 || v2 == -1</w:t>
      </w:r>
      <w:r w:rsidRPr="008119AD">
        <w:rPr>
          <w:color w:val="000000" w:themeColor="text1"/>
          <w:lang w:eastAsia="zh-CN"/>
        </w:rPr>
        <w:t xml:space="preserve"> 过滤边界边，并行版本继承该设计。</w:t>
      </w:r>
    </w:p>
    <w:p w14:paraId="4C290829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3.2.3 </w:t>
      </w:r>
      <w:proofErr w:type="spellStart"/>
      <w:r w:rsidRPr="008119AD">
        <w:rPr>
          <w:rFonts w:ascii="宋体" w:eastAsia="宋体" w:hAnsi="宋体"/>
          <w:color w:val="000000" w:themeColor="text1"/>
        </w:rPr>
        <w:t>串行</w:t>
      </w:r>
      <w:proofErr w:type="spellEnd"/>
      <w:r w:rsidRPr="008119AD">
        <w:rPr>
          <w:rFonts w:ascii="宋体" w:eastAsia="宋体" w:hAnsi="宋体"/>
          <w:color w:val="000000" w:themeColor="text1"/>
        </w:rPr>
        <w:t xml:space="preserve"> Jacobi </w:t>
      </w:r>
      <w:proofErr w:type="spellStart"/>
      <w:r w:rsidRPr="008119AD">
        <w:rPr>
          <w:rFonts w:ascii="宋体" w:eastAsia="宋体" w:hAnsi="宋体"/>
          <w:color w:val="000000" w:themeColor="text1"/>
        </w:rPr>
        <w:t>判定流程</w:t>
      </w:r>
      <w:proofErr w:type="spellEnd"/>
    </w:p>
    <w:p w14:paraId="5D2ADD4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串行核心入口是 </w:t>
      </w:r>
      <w:r w:rsidRPr="008119AD">
        <w:rPr>
          <w:rFonts w:ascii="Consolas" w:eastAsia="Consolas" w:hAnsi="Consolas"/>
          <w:color w:val="000000" w:themeColor="text1"/>
        </w:rPr>
        <w:t>JacobiSet::compute()</w:t>
      </w:r>
      <w:r w:rsidRPr="008119AD">
        <w:rPr>
          <w:color w:val="000000" w:themeColor="text1"/>
        </w:rPr>
        <w:t>。其逻辑如下：</w:t>
      </w:r>
    </w:p>
    <w:p w14:paraId="50785C4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1. 遍历所有边；</w:t>
      </w:r>
    </w:p>
    <w:p w14:paraId="3478644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2. 取出边端点 </w:t>
      </w:r>
      <w:r w:rsidRPr="008119AD">
        <w:rPr>
          <w:rFonts w:ascii="Consolas" w:eastAsia="Consolas" w:hAnsi="Consolas"/>
          <w:color w:val="000000" w:themeColor="text1"/>
        </w:rPr>
        <w:t>e1, e2</w:t>
      </w:r>
      <w:r w:rsidRPr="008119AD">
        <w:rPr>
          <w:color w:val="000000" w:themeColor="text1"/>
        </w:rPr>
        <w:t>；</w:t>
      </w:r>
    </w:p>
    <w:p w14:paraId="09AB23B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3. 调用 </w:t>
      </w:r>
      <w:r w:rsidRPr="008119AD">
        <w:rPr>
          <w:rFonts w:ascii="Consolas" w:eastAsia="Consolas" w:hAnsi="Consolas"/>
          <w:color w:val="000000" w:themeColor="text1"/>
        </w:rPr>
        <w:t>get_e_link()</w:t>
      </w:r>
      <w:r w:rsidRPr="008119AD">
        <w:rPr>
          <w:color w:val="000000" w:themeColor="text1"/>
        </w:rPr>
        <w:t xml:space="preserve"> 得到两个 link 顶点 </w:t>
      </w:r>
      <w:r w:rsidRPr="008119AD">
        <w:rPr>
          <w:rFonts w:ascii="Consolas" w:eastAsia="Consolas" w:hAnsi="Consolas"/>
          <w:color w:val="000000" w:themeColor="text1"/>
        </w:rPr>
        <w:t>v1, v2</w:t>
      </w:r>
      <w:r w:rsidRPr="008119AD">
        <w:rPr>
          <w:color w:val="000000" w:themeColor="text1"/>
        </w:rPr>
        <w:t>；</w:t>
      </w:r>
    </w:p>
    <w:p w14:paraId="058651B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4. 跳过边界边；</w:t>
      </w:r>
    </w:p>
    <w:p w14:paraId="0CF8B2D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5. 分别判断 </w:t>
      </w:r>
      <w:r w:rsidRPr="008119AD">
        <w:rPr>
          <w:rFonts w:ascii="Consolas" w:eastAsia="Consolas" w:hAnsi="Consolas"/>
          <w:color w:val="000000" w:themeColor="text1"/>
          <w:lang w:eastAsia="zh-CN"/>
        </w:rPr>
        <w:t>v1</w:t>
      </w:r>
      <w:r w:rsidRPr="008119AD">
        <w:rPr>
          <w:color w:val="000000" w:themeColor="text1"/>
          <w:lang w:eastAsia="zh-CN"/>
        </w:rPr>
        <w:t xml:space="preserve"> 和 </w:t>
      </w:r>
      <w:r w:rsidRPr="008119AD">
        <w:rPr>
          <w:rFonts w:ascii="Consolas" w:eastAsia="Consolas" w:hAnsi="Consolas"/>
          <w:color w:val="000000" w:themeColor="text1"/>
          <w:lang w:eastAsia="zh-CN"/>
        </w:rPr>
        <w:t>v2</w:t>
      </w:r>
      <w:r w:rsidRPr="008119AD">
        <w:rPr>
          <w:color w:val="000000" w:themeColor="text1"/>
          <w:lang w:eastAsia="zh-CN"/>
        </w:rPr>
        <w:t xml:space="preserve"> 是否处在关于两个函数的 lower link 中；</w:t>
      </w:r>
    </w:p>
    <w:p w14:paraId="3BF1BD2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6. 若满足临界条件，则将该边加入 Jacobi 集。</w:t>
      </w:r>
    </w:p>
    <w:p w14:paraId="43F20284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对应代码片段为</w:t>
      </w:r>
      <w:proofErr w:type="spellEnd"/>
      <w:r w:rsidRPr="008119AD">
        <w:rPr>
          <w:color w:val="000000" w:themeColor="text1"/>
        </w:rPr>
        <w:t>：</w:t>
      </w:r>
    </w:p>
    <w:p w14:paraId="3657662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for(std::set&lt;trimesh::Edge&gt;::const_iterator iter = mesh-&gt;edges.begin(); iter != mesh-&gt;edges.end(); iter++){</w:t>
      </w:r>
    </w:p>
    <w:p w14:paraId="51F5FA9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e1 = iter-&gt;first;</w:t>
      </w:r>
    </w:p>
    <w:p w14:paraId="649A932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e2 = iter-&gt;second;</w:t>
      </w:r>
    </w:p>
    <w:p w14:paraId="190CDA8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1D29055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std::pair&lt;int,int&gt; lnk = mesh-&gt;get_e_link(*iter);</w:t>
      </w:r>
    </w:p>
    <w:p w14:paraId="49BF15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v1 = lnk.first;</w:t>
      </w:r>
    </w:p>
    <w:p w14:paraId="4296846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  int v2 = lnk.second;</w:t>
      </w:r>
    </w:p>
    <w:p w14:paraId="2361917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115A73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if(v1 == -1 || v2 == -1)</w:t>
      </w:r>
    </w:p>
    <w:p w14:paraId="66BBE86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continue;</w:t>
      </w:r>
    </w:p>
    <w:p w14:paraId="51CF9CF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24C4CE7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f_lower_v1 = is_lowerLink(e1, e2, v1, g);</w:t>
      </w:r>
    </w:p>
    <w:p w14:paraId="2D31DAA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f_lower_v2 = is_lowerLink(e1, e2, v2, g);</w:t>
      </w:r>
    </w:p>
    <w:p w14:paraId="6C9D818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g_lower_v1 = is_lowerLink(e1, e2, v1, f);</w:t>
      </w:r>
    </w:p>
    <w:p w14:paraId="717EB12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g_lower_v2 = is_lowerLink(e1, e2, v2, f);</w:t>
      </w:r>
    </w:p>
    <w:p w14:paraId="245EAC9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5F0FCFB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f_crit = (f_lower_v1 == f_lower_v2);</w:t>
      </w:r>
    </w:p>
    <w:p w14:paraId="7CA11F9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bool g_crit = (g_lower_v1 == g_lower_v2);</w:t>
      </w:r>
    </w:p>
    <w:p w14:paraId="4C45917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23EB33B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if(f_crit){</w:t>
      </w:r>
    </w:p>
    <w:p w14:paraId="112BBC0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jacobiedges.push_back(JacobiEdge(e1, e2, !f_lower_v1, g_lower_v1, alignment(e1, e2)));</w:t>
      </w:r>
    </w:p>
    <w:p w14:paraId="55D8925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 </w:t>
      </w:r>
      <w:r w:rsidRPr="008119AD">
        <w:rPr>
          <w:color w:val="000000" w:themeColor="text1"/>
          <w:lang w:eastAsia="zh-CN"/>
        </w:rPr>
        <w:t>}</w:t>
      </w:r>
    </w:p>
    <w:p w14:paraId="7072BF8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7D29EF5C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4CD0967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该循环的并行化基础是：</w:t>
      </w:r>
      <w:r w:rsidRPr="008119AD">
        <w:rPr>
          <w:b/>
          <w:color w:val="000000" w:themeColor="text1"/>
          <w:lang w:eastAsia="zh-CN"/>
        </w:rPr>
        <w:t>每条边的判定只依赖该边端点、link 顶点和函数值，不依赖其他边的结果</w:t>
      </w:r>
      <w:r w:rsidRPr="008119AD">
        <w:rPr>
          <w:color w:val="000000" w:themeColor="text1"/>
          <w:lang w:eastAsia="zh-CN"/>
        </w:rPr>
        <w:t xml:space="preserve">。所有边彼此独立计算，形成适合 GPU 并行的 </w:t>
      </w:r>
      <w:r w:rsidRPr="008119AD">
        <w:rPr>
          <w:rFonts w:ascii="Consolas" w:eastAsia="Consolas" w:hAnsi="Consolas"/>
          <w:color w:val="000000" w:themeColor="text1"/>
          <w:lang w:eastAsia="zh-CN"/>
        </w:rPr>
        <w:t>O(E)</w:t>
      </w:r>
      <w:r w:rsidRPr="008119AD">
        <w:rPr>
          <w:color w:val="000000" w:themeColor="text1"/>
          <w:lang w:eastAsia="zh-CN"/>
        </w:rPr>
        <w:t xml:space="preserve"> 任务，其中 </w:t>
      </w:r>
      <w:r w:rsidRPr="008119AD">
        <w:rPr>
          <w:rFonts w:ascii="Consolas" w:eastAsia="Consolas" w:hAnsi="Consolas"/>
          <w:color w:val="000000" w:themeColor="text1"/>
          <w:lang w:eastAsia="zh-CN"/>
        </w:rPr>
        <w:t>E</w:t>
      </w:r>
      <w:r w:rsidRPr="008119AD">
        <w:rPr>
          <w:color w:val="000000" w:themeColor="text1"/>
          <w:lang w:eastAsia="zh-CN"/>
        </w:rPr>
        <w:t xml:space="preserve"> 是边数。</w:t>
      </w:r>
    </w:p>
    <w:p w14:paraId="7929C27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>在算法语义上，</w:t>
      </w:r>
      <w:r w:rsidRPr="008119AD">
        <w:rPr>
          <w:rFonts w:ascii="Consolas" w:eastAsia="Consolas" w:hAnsi="Consolas"/>
          <w:color w:val="000000" w:themeColor="text1"/>
        </w:rPr>
        <w:t>f_lower_v1</w:t>
      </w:r>
      <w:r w:rsidRPr="008119AD">
        <w:rPr>
          <w:color w:val="000000" w:themeColor="text1"/>
        </w:rPr>
        <w:t xml:space="preserve"> 与 </w:t>
      </w:r>
      <w:r w:rsidRPr="008119AD">
        <w:rPr>
          <w:rFonts w:ascii="Consolas" w:eastAsia="Consolas" w:hAnsi="Consolas"/>
          <w:color w:val="000000" w:themeColor="text1"/>
        </w:rPr>
        <w:t>f_lower_v2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分别表示</w:t>
      </w:r>
      <w:proofErr w:type="spellEnd"/>
      <w:r w:rsidRPr="008119AD">
        <w:rPr>
          <w:color w:val="000000" w:themeColor="text1"/>
        </w:rPr>
        <w:t xml:space="preserve"> link 中两个顶点相对于边 </w:t>
      </w:r>
      <w:r w:rsidRPr="008119AD">
        <w:rPr>
          <w:rFonts w:ascii="Consolas" w:eastAsia="Consolas" w:hAnsi="Consolas"/>
          <w:color w:val="000000" w:themeColor="text1"/>
        </w:rPr>
        <w:t>(e1,e2)</w:t>
      </w:r>
      <w:r w:rsidRPr="008119AD">
        <w:rPr>
          <w:color w:val="000000" w:themeColor="text1"/>
        </w:rPr>
        <w:t xml:space="preserve"> 的 lower-link </w:t>
      </w:r>
      <w:proofErr w:type="spellStart"/>
      <w:r w:rsidRPr="008119AD">
        <w:rPr>
          <w:color w:val="000000" w:themeColor="text1"/>
        </w:rPr>
        <w:t>分类。二者相等时，该局部结构相对于某个函数出现临界关系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 xml:space="preserve">代码同时计算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f_crit</w:t>
      </w:r>
      <w:proofErr w:type="spellEnd"/>
      <w:r w:rsidRPr="008119AD">
        <w:rPr>
          <w:color w:val="000000" w:themeColor="text1"/>
          <w:lang w:eastAsia="zh-CN"/>
        </w:rPr>
        <w:t xml:space="preserve"> 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g_crit</w:t>
      </w:r>
      <w:proofErr w:type="spellEnd"/>
      <w:r w:rsidRPr="008119AD">
        <w:rPr>
          <w:color w:val="000000" w:themeColor="text1"/>
          <w:lang w:eastAsia="zh-CN"/>
        </w:rPr>
        <w:t xml:space="preserve">，并在二者不一致时输出警告，用于检查两个函数判定在离散实现中的一致性。最终 </w:t>
      </w:r>
      <w:r w:rsidRPr="008119AD">
        <w:rPr>
          <w:rFonts w:ascii="Consolas" w:eastAsia="Consolas" w:hAnsi="Consolas"/>
          <w:color w:val="000000" w:themeColor="text1"/>
          <w:lang w:eastAsia="zh-CN"/>
        </w:rPr>
        <w:t>if(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f_crit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将边加入 Jacobi 集，表示该边满足 Jacobi 判定条件。</w:t>
      </w:r>
    </w:p>
    <w:p w14:paraId="52169B5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串行程序在找到 Jacobi 边时直接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push_back</w:t>
      </w:r>
      <w:proofErr w:type="spellEnd"/>
      <w:r w:rsidRPr="008119AD">
        <w:rPr>
          <w:color w:val="000000" w:themeColor="text1"/>
          <w:lang w:eastAsia="zh-CN"/>
        </w:rPr>
        <w:t xml:space="preserve"> 到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jacobiedges</w:t>
      </w:r>
      <w:proofErr w:type="spellEnd"/>
      <w:r w:rsidRPr="008119AD">
        <w:rPr>
          <w:color w:val="000000" w:themeColor="text1"/>
          <w:lang w:eastAsia="zh-CN"/>
        </w:rPr>
        <w:t>。该写法适用于单执行流的 CPU 串行程序，但不能直接迁移到 GPU，因为多个线程同时追加会产生写冲突。并行版本采用“每条边一个固定输出槽位”的方式，解决串行数据结构与并行执行模型之间的差异。</w:t>
      </w:r>
    </w:p>
    <w:p w14:paraId="485203FD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3.2.4 POS1、POS2 与 lower link 判定</w:t>
      </w:r>
    </w:p>
    <w:p w14:paraId="0D6FE14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串行代码中 </w:t>
      </w:r>
      <w:r w:rsidRPr="008119AD">
        <w:rPr>
          <w:rFonts w:ascii="Consolas" w:eastAsia="Consolas" w:hAnsi="Consolas"/>
          <w:color w:val="000000" w:themeColor="text1"/>
        </w:rPr>
        <w:t>is_lowerLink()</w:t>
      </w:r>
      <w:r w:rsidRPr="008119AD">
        <w:rPr>
          <w:color w:val="000000" w:themeColor="text1"/>
        </w:rPr>
        <w:t xml:space="preserve"> 是边判定的核心。它先对三元组 </w:t>
      </w:r>
      <w:r w:rsidRPr="008119AD">
        <w:rPr>
          <w:rFonts w:ascii="Consolas" w:eastAsia="Consolas" w:hAnsi="Consolas"/>
          <w:color w:val="000000" w:themeColor="text1"/>
        </w:rPr>
        <w:t>(i, j, k)</w:t>
      </w:r>
      <w:r w:rsidRPr="008119AD">
        <w:rPr>
          <w:color w:val="000000" w:themeColor="text1"/>
        </w:rPr>
        <w:t xml:space="preserve"> 排序，再结合 </w:t>
      </w:r>
      <w:r w:rsidRPr="008119AD">
        <w:rPr>
          <w:rFonts w:ascii="Consolas" w:eastAsia="Consolas" w:hAnsi="Consolas"/>
          <w:color w:val="000000" w:themeColor="text1"/>
        </w:rPr>
        <w:t>POS1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POS2</w:t>
      </w:r>
      <w:r w:rsidRPr="008119AD">
        <w:rPr>
          <w:color w:val="000000" w:themeColor="text1"/>
        </w:rPr>
        <w:t xml:space="preserve"> 判断顶点 </w:t>
      </w:r>
      <w:r w:rsidRPr="008119AD">
        <w:rPr>
          <w:rFonts w:ascii="Consolas" w:eastAsia="Consolas" w:hAnsi="Consolas"/>
          <w:color w:val="000000" w:themeColor="text1"/>
        </w:rPr>
        <w:t>k</w:t>
      </w:r>
      <w:r w:rsidRPr="008119AD">
        <w:rPr>
          <w:color w:val="000000" w:themeColor="text1"/>
        </w:rPr>
        <w:t xml:space="preserve"> 是否位于边 </w:t>
      </w:r>
      <w:r w:rsidRPr="008119AD">
        <w:rPr>
          <w:rFonts w:ascii="Consolas" w:eastAsia="Consolas" w:hAnsi="Consolas"/>
          <w:color w:val="000000" w:themeColor="text1"/>
        </w:rPr>
        <w:t>(i, j)</w:t>
      </w:r>
      <w:r w:rsidRPr="008119AD">
        <w:rPr>
          <w:color w:val="000000" w:themeColor="text1"/>
        </w:rPr>
        <w:t xml:space="preserve"> 相对于某个函数的 lower link 中。</w:t>
      </w:r>
    </w:p>
    <w:p w14:paraId="1821DE2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 xml:space="preserve"> 使用两个函数值构造二维平面中的方向判定：</w:t>
      </w:r>
    </w:p>
    <w:p w14:paraId="66550A1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double X = (f-&gt;at(a) * (g-&gt;at(v)-g-&gt;at(b))) +</w:t>
      </w:r>
    </w:p>
    <w:p w14:paraId="6771C2F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(f-&gt;at(b) * (g-&gt;at(a)-g-&gt;at(v))) +</w:t>
      </w:r>
    </w:p>
    <w:p w14:paraId="1252568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         (f-&gt;at(v) * (g-&gt;at(b)-g-&gt;at(a)));</w:t>
      </w:r>
    </w:p>
    <w:p w14:paraId="7BCF359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5748B26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if( !are_equal(X, 0.0f) ) return (X &gt; 0);</w:t>
      </w:r>
    </w:p>
    <w:p w14:paraId="1AF2237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6476F9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该公式在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f,g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函数值平面中判断三点的相对方向。当 </w:t>
      </w:r>
      <w:r w:rsidRPr="008119AD">
        <w:rPr>
          <w:rFonts w:ascii="Consolas" w:eastAsia="Consolas" w:hAnsi="Consolas"/>
          <w:color w:val="000000" w:themeColor="text1"/>
          <w:lang w:eastAsia="zh-CN"/>
        </w:rPr>
        <w:t>X</w:t>
      </w:r>
      <w:r w:rsidRPr="008119AD">
        <w:rPr>
          <w:color w:val="000000" w:themeColor="text1"/>
          <w:lang w:eastAsia="zh-CN"/>
        </w:rPr>
        <w:t xml:space="preserve"> 非零时，符号直接决定结果；当 </w:t>
      </w:r>
      <w:r w:rsidRPr="008119AD">
        <w:rPr>
          <w:rFonts w:ascii="Consolas" w:eastAsia="Consolas" w:hAnsi="Consolas"/>
          <w:color w:val="000000" w:themeColor="text1"/>
          <w:lang w:eastAsia="zh-CN"/>
        </w:rPr>
        <w:t>X</w:t>
      </w:r>
      <w:r w:rsidRPr="008119AD">
        <w:rPr>
          <w:color w:val="000000" w:themeColor="text1"/>
          <w:lang w:eastAsia="zh-CN"/>
        </w:rPr>
        <w:t xml:space="preserve"> 近似为 0 时，串行非 SoS 分支继续使用一系列 tie-break 条件保证结果可判定。</w:t>
      </w:r>
    </w:p>
    <w:p w14:paraId="0D90A1C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 xml:space="preserve"> 则用于某个单独标量函数上的大小比较：</w:t>
      </w:r>
    </w:p>
    <w:p w14:paraId="009B832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return </w:t>
      </w:r>
      <w:proofErr w:type="spellStart"/>
      <w:r w:rsidRPr="008119AD">
        <w:rPr>
          <w:color w:val="000000" w:themeColor="text1"/>
        </w:rPr>
        <w:t>are_equal</w:t>
      </w:r>
      <w:proofErr w:type="spellEnd"/>
      <w:r w:rsidRPr="008119AD">
        <w:rPr>
          <w:color w:val="000000" w:themeColor="text1"/>
        </w:rPr>
        <w:t>(F[a], F[b]) ? (a &lt; b) : (F[a] &lt; F[b]);</w:t>
      </w:r>
    </w:p>
    <w:p w14:paraId="690213B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FBAB94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若启用 </w:t>
      </w:r>
      <w:r w:rsidRPr="008119AD">
        <w:rPr>
          <w:rFonts w:ascii="Consolas" w:eastAsia="Consolas" w:hAnsi="Consolas"/>
          <w:color w:val="000000" w:themeColor="text1"/>
        </w:rPr>
        <w:t>USE_SOS</w:t>
      </w:r>
      <w:r w:rsidRPr="008119AD">
        <w:rPr>
          <w:color w:val="000000" w:themeColor="text1"/>
        </w:rPr>
        <w:t>，这些比较不再使用普通浮点近似，而会调用 SoS 库中的符号函数，例如：</w:t>
      </w:r>
    </w:p>
    <w:p w14:paraId="0961E84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sos_lambda3</w:t>
      </w:r>
    </w:p>
    <w:p w14:paraId="0C17BFD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sos_smaller</w:t>
      </w:r>
    </w:p>
    <w:p w14:paraId="06272D6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basic_isort3</w:t>
      </w:r>
    </w:p>
    <w:p w14:paraId="2805151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这保证了退化或近退化情况下结果的稳定性。</w:t>
      </w:r>
    </w:p>
    <w:p w14:paraId="6607034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 xml:space="preserve"> 和 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 xml:space="preserve"> 将连续理论中的“相对位置”和“上下关系”转化为离散可计算的布尔判定。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 xml:space="preserve"> 中的 </w:t>
      </w:r>
      <w:r w:rsidRPr="008119AD">
        <w:rPr>
          <w:rFonts w:ascii="Consolas" w:eastAsia="Consolas" w:hAnsi="Consolas"/>
          <w:color w:val="000000" w:themeColor="text1"/>
          <w:lang w:eastAsia="zh-CN"/>
        </w:rPr>
        <w:t>X</w:t>
      </w:r>
      <w:r w:rsidRPr="008119AD">
        <w:rPr>
          <w:color w:val="000000" w:themeColor="text1"/>
          <w:lang w:eastAsia="zh-CN"/>
        </w:rPr>
        <w:t xml:space="preserve"> 对应二维有向面积或行列式符号，用于判断三个顶点在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f,g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函数值平面中的相对方向；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 xml:space="preserve"> 判断两个顶点在某一个函数上的先后关系。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 将二者结合起来，最终判断一个 link 顶点是否属于边的 lower link。</w:t>
      </w:r>
    </w:p>
    <w:p w14:paraId="361662B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退化问题是 Jacobi 集计算中的关键正确性问题。多个顶点函数值相等、三个点在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f,g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平面中共线、边两端点在某个函数上没有严格大小关系，都会导致普通浮点比较难以稳定决定符号。串行项目通过 </w:t>
      </w:r>
      <w:r w:rsidRPr="008119AD">
        <w:rPr>
          <w:rFonts w:ascii="Consolas" w:eastAsia="Consolas" w:hAnsi="Consolas"/>
          <w:color w:val="000000" w:themeColor="text1"/>
          <w:lang w:eastAsia="zh-CN"/>
        </w:rPr>
        <w:t>USE_SOS</w:t>
      </w:r>
      <w:r w:rsidRPr="008119AD">
        <w:rPr>
          <w:color w:val="000000" w:themeColor="text1"/>
          <w:lang w:eastAsia="zh-CN"/>
        </w:rPr>
        <w:t xml:space="preserve"> 使用 Simulation of Simplicity，将这些退化情况转化为一致的符号扰动顺序。并行版本不在 GPU 上完整重写 SoS，而是检测这些近退化信号并交给 CPU SoS 回退，在工程复杂度和正确性之间取得平衡。</w:t>
      </w:r>
    </w:p>
    <w:p w14:paraId="13D4B8E1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3.2.5 串行版本的瓶颈与并行化空间</w:t>
      </w:r>
    </w:p>
    <w:p w14:paraId="62C5596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串行代码的整体流程包括读取网格、建立拓扑、遍历边、写结果。并不是所有步骤都适合 GPU 并行：</w:t>
      </w:r>
    </w:p>
    <w:p w14:paraId="4803405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（1）文件读取和写入是 I/O 操作，不适合放入 GPU；</w:t>
      </w:r>
    </w:p>
    <w:p w14:paraId="3FC95DB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>（2）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trimesh2</w:t>
      </w:r>
      <w:r w:rsidRPr="008119AD">
        <w:rPr>
          <w:color w:val="000000" w:themeColor="text1"/>
          <w:lang w:eastAsia="zh-CN"/>
        </w:rPr>
        <w:t xml:space="preserve"> 的拓扑结构是复杂 C++ 容器，不适合直接搬到 device 端；</w:t>
      </w:r>
    </w:p>
    <w:p w14:paraId="2B1C3FB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（3）SoS 精确符号计算依赖第三方 CPU 库，也不适合直接移植到 CUDA。</w:t>
      </w:r>
    </w:p>
    <w:p w14:paraId="75C454D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真正适合并行化的是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JacobiSet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::compute()</w:t>
      </w:r>
      <w:r w:rsidRPr="008119AD">
        <w:rPr>
          <w:color w:val="000000" w:themeColor="text1"/>
          <w:lang w:eastAsia="zh-CN"/>
        </w:rPr>
        <w:t xml:space="preserve"> 中的逐边判定部分。该部分具有以下特点：</w:t>
      </w:r>
    </w:p>
    <w:p w14:paraId="07F6EF3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（1）计算对象数量大，随边数线性增长；</w:t>
      </w:r>
    </w:p>
    <w:p w14:paraId="2744767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（2）每条边计算流程相同；</w:t>
      </w:r>
    </w:p>
    <w:p w14:paraId="08825AE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（3）每条边之间无数据依赖；</w:t>
      </w:r>
    </w:p>
    <w:p w14:paraId="0BE5F9F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（4）输出可按边下标独立写入。</w:t>
      </w:r>
    </w:p>
    <w:p w14:paraId="10B2DBA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因此，本项目将这部分改写为 CUDA kernel，直接并行化核心算法循环。</w:t>
      </w:r>
    </w:p>
    <w:p w14:paraId="38A1A9F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8119AD">
        <w:rPr>
          <w:color w:val="000000" w:themeColor="text1"/>
        </w:rPr>
        <w:t>从复杂度上看，若网格有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E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条边，串行版本需要执行约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E</w:t>
      </w:r>
      <w:r w:rsidRPr="008119AD">
        <w:rPr>
          <w:color w:val="000000" w:themeColor="text1"/>
        </w:rPr>
        <w:t xml:space="preserve"> 次边判定，每次判定又包含多次 </w:t>
      </w:r>
      <w:r w:rsidRPr="008119AD">
        <w:rPr>
          <w:rFonts w:ascii="Consolas" w:eastAsia="Consolas" w:hAnsi="Consolas"/>
          <w:color w:val="000000" w:themeColor="text1"/>
        </w:rPr>
        <w:t>is_lowerLink()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POS1()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POS2()</w:t>
      </w:r>
      <w:r w:rsidRPr="008119AD">
        <w:rPr>
          <w:color w:val="000000" w:themeColor="text1"/>
        </w:rPr>
        <w:t>。</w:t>
      </w:r>
      <w:proofErr w:type="spellStart"/>
      <w:r w:rsidRPr="008119AD">
        <w:rPr>
          <w:color w:val="000000" w:themeColor="text1"/>
        </w:rPr>
        <w:t>随着网格规模增大，这一循环成为计算主体。</w:t>
      </w:r>
      <w:r w:rsidRPr="008119AD">
        <w:rPr>
          <w:color w:val="000000" w:themeColor="text1"/>
          <w:lang w:eastAsia="zh-CN"/>
        </w:rPr>
        <w:t>CPU</w:t>
      </w:r>
      <w:proofErr w:type="spellEnd"/>
      <w:r w:rsidRPr="008119AD">
        <w:rPr>
          <w:color w:val="000000" w:themeColor="text1"/>
          <w:lang w:eastAsia="zh-CN"/>
        </w:rPr>
        <w:t xml:space="preserve"> 预处理和 I/O 同样消耗时间，但不具备同样清晰的数据并行结构。将逐边判定迁移到 GPU 后，</w:t>
      </w:r>
      <w:r w:rsidRPr="008119AD">
        <w:rPr>
          <w:rFonts w:ascii="Consolas" w:eastAsia="Consolas" w:hAnsi="Consolas"/>
          <w:color w:val="000000" w:themeColor="text1"/>
          <w:lang w:eastAsia="zh-CN"/>
        </w:rPr>
        <w:t>E</w:t>
      </w:r>
      <w:r w:rsidRPr="008119AD">
        <w:rPr>
          <w:color w:val="000000" w:themeColor="text1"/>
          <w:lang w:eastAsia="zh-CN"/>
        </w:rPr>
        <w:t xml:space="preserve"> 次相互独立的局部判断被分散到大量 CUDA 线程中执行，从而降低核心判定部分的执行时间。</w:t>
      </w:r>
    </w:p>
    <w:p w14:paraId="2D01BB0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并行化依据来自算法中可并行工作量的占比，而不是代码行数占比。Jacobi 集提取的核心是判断每条内部边是否属于结果集，本项目对这一核心部分进行 CUDA 化。</w:t>
      </w:r>
    </w:p>
    <w:p w14:paraId="3670B6AA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2" w:name="_Toc234489436"/>
      <w:r w:rsidRPr="008119AD">
        <w:rPr>
          <w:rFonts w:ascii="宋体" w:eastAsia="宋体" w:hAnsi="宋体"/>
          <w:color w:val="000000" w:themeColor="text1"/>
          <w:lang w:eastAsia="zh-CN"/>
        </w:rPr>
        <w:t>3.3 论文算法理解与本项目问题映射</w:t>
      </w:r>
      <w:bookmarkEnd w:id="12"/>
    </w:p>
    <w:p w14:paraId="1D1C574D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3.3.1 Jacobi </w:t>
      </w:r>
      <w:proofErr w:type="spellStart"/>
      <w:r w:rsidRPr="008119AD">
        <w:rPr>
          <w:rFonts w:ascii="宋体" w:eastAsia="宋体" w:hAnsi="宋体"/>
          <w:color w:val="000000" w:themeColor="text1"/>
        </w:rPr>
        <w:t>集的基本思想</w:t>
      </w:r>
      <w:proofErr w:type="spellEnd"/>
    </w:p>
    <w:p w14:paraId="634DD9A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论文 </w:t>
      </w:r>
      <w:r w:rsidRPr="008119AD">
        <w:rPr>
          <w:rFonts w:ascii="Consolas" w:eastAsia="Consolas" w:hAnsi="Consolas"/>
          <w:color w:val="000000" w:themeColor="text1"/>
        </w:rPr>
        <w:t>Jacobi Sets of Multiple Morse Functions</w:t>
      </w:r>
      <w:r w:rsidRPr="008119AD">
        <w:rPr>
          <w:color w:val="000000" w:themeColor="text1"/>
        </w:rPr>
        <w:t xml:space="preserve"> 研究多个 Morse 函数在流形上的 Jacobi 集。Jacobi 集描述多个函数的梯度方向发生相关、退化或临界关系的位置。对于两个函数 </w:t>
      </w:r>
      <w:r w:rsidRPr="008119AD">
        <w:rPr>
          <w:rFonts w:ascii="Consolas" w:eastAsia="Consolas" w:hAnsi="Consolas"/>
          <w:color w:val="000000" w:themeColor="text1"/>
        </w:rPr>
        <w:t>f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g</w:t>
      </w:r>
      <w:r w:rsidRPr="008119AD">
        <w:rPr>
          <w:color w:val="000000" w:themeColor="text1"/>
        </w:rPr>
        <w:t>，Jacobi 集对应曲面上二者等值结构发生相互临界变化的点集。</w:t>
      </w:r>
    </w:p>
    <w:p w14:paraId="3CA3836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在连续情形中，Jacobi 集通常与梯度相关性有关；在离散三角网格中，算法需要用组合拓扑方式表达“临界关系”。串行代码采用的实现方式是检查每条边在其 link 上的 lower-link 关系，从而判断该边是否属于 Jacobi 集。</w:t>
      </w:r>
    </w:p>
    <w:p w14:paraId="67F4046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论文讨论更一般的多个 Morse 函数以及更高维流形情形，工程代码处理的是具有代表性的具体实例：二维三角网格上的两个标量函数。对于这一特例，Jacobi 集离散化为</w:t>
      </w:r>
      <w:r w:rsidRPr="008119AD">
        <w:rPr>
          <w:color w:val="000000" w:themeColor="text1"/>
          <w:lang w:eastAsia="zh-CN"/>
        </w:rPr>
        <w:lastRenderedPageBreak/>
        <w:t>网格边集合。连续曲线在三角网格中不以任意曲线形式出现，而由一组满足条件的边来近似表示。</w:t>
      </w:r>
    </w:p>
    <w:p w14:paraId="175A511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因此，本项目的输出不是普通几何绘制结果，而是离散 Jacobi 判定的结果：曲线由若干网格边组成，每条边是否被选中，都由两个函数在该边及其 link 上的组合临界关系决定。</w:t>
      </w:r>
    </w:p>
    <w:p w14:paraId="7EE5BF7C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3.3.2 从论文到二维三角网格实现</w:t>
      </w:r>
    </w:p>
    <w:p w14:paraId="4EEFF9F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当前工程处理的情形如下：</w:t>
      </w:r>
    </w:p>
    <w:p w14:paraId="67559E1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（1）流形：二维三角网格；</w:t>
      </w:r>
    </w:p>
    <w:p w14:paraId="5A9EFA5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（2）函数数量：两个；</w:t>
      </w:r>
    </w:p>
    <w:p w14:paraId="1FF71D4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（3）函数值：定义在顶点上；</w:t>
      </w:r>
    </w:p>
    <w:p w14:paraId="662BB4D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（4）输出：Jacobi 集对应的边集合。</w:t>
      </w:r>
    </w:p>
    <w:p w14:paraId="35C579D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在该情形下，论文中的一般判定落到每条边的局部检查。对一条内部边 </w:t>
      </w:r>
      <w:r w:rsidRPr="008119AD">
        <w:rPr>
          <w:rFonts w:ascii="Consolas" w:eastAsia="Consolas" w:hAnsi="Consolas"/>
          <w:color w:val="000000" w:themeColor="text1"/>
          <w:lang w:eastAsia="zh-CN"/>
        </w:rPr>
        <w:t>(e1, e2)</w:t>
      </w:r>
      <w:r w:rsidRPr="008119AD">
        <w:rPr>
          <w:color w:val="000000" w:themeColor="text1"/>
          <w:lang w:eastAsia="zh-CN"/>
        </w:rPr>
        <w:t xml:space="preserve">，其 link 由两个顶点 </w:t>
      </w:r>
      <w:r w:rsidRPr="008119AD">
        <w:rPr>
          <w:rFonts w:ascii="Consolas" w:eastAsia="Consolas" w:hAnsi="Consolas"/>
          <w:color w:val="000000" w:themeColor="text1"/>
          <w:lang w:eastAsia="zh-CN"/>
        </w:rPr>
        <w:t>(v1, v2)</w:t>
      </w:r>
      <w:r w:rsidRPr="008119AD">
        <w:rPr>
          <w:color w:val="000000" w:themeColor="text1"/>
          <w:lang w:eastAsia="zh-CN"/>
        </w:rPr>
        <w:t xml:space="preserve"> 构成。算法检查 </w:t>
      </w:r>
      <w:r w:rsidRPr="008119AD">
        <w:rPr>
          <w:rFonts w:ascii="Consolas" w:eastAsia="Consolas" w:hAnsi="Consolas"/>
          <w:color w:val="000000" w:themeColor="text1"/>
          <w:lang w:eastAsia="zh-CN"/>
        </w:rPr>
        <w:t>v1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v2</w:t>
      </w:r>
      <w:r w:rsidRPr="008119AD">
        <w:rPr>
          <w:color w:val="000000" w:themeColor="text1"/>
          <w:lang w:eastAsia="zh-CN"/>
        </w:rPr>
        <w:t xml:space="preserve"> 关于两个函数的 lower link 分类是否满足临界条件。</w:t>
      </w:r>
    </w:p>
    <w:p w14:paraId="73E00FD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因此，串行代码中每条边只访问：</w:t>
      </w:r>
    </w:p>
    <w:p w14:paraId="75CD543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e1, e2</w:t>
      </w:r>
    </w:p>
    <w:p w14:paraId="6123E3F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v1, v2</w:t>
      </w:r>
    </w:p>
    <w:p w14:paraId="38EC966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f[e1], f[e2], f[v1], f[v2]</w:t>
      </w:r>
    </w:p>
    <w:p w14:paraId="6752BEF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g[e1], g[e2], g[v1], g[v2]</w:t>
      </w:r>
    </w:p>
    <w:p w14:paraId="6C73EF0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这组局部数据足以完成一次边判定。</w:t>
      </w:r>
    </w:p>
    <w:p w14:paraId="36A4CFD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该局部性是离散算法的重要优势。连续情形中的梯度关系通常依赖微分结构，而三角网格只包含顶点和边，因此算法使用函数值排序、方向符号和 lower-link 分类来表达临界性。对一条边而言，</w:t>
      </w:r>
      <w:r w:rsidRPr="008119AD">
        <w:rPr>
          <w:rFonts w:ascii="Consolas" w:eastAsia="Consolas" w:hAnsi="Consolas"/>
          <w:color w:val="000000" w:themeColor="text1"/>
          <w:lang w:eastAsia="zh-CN"/>
        </w:rPr>
        <w:t>e1,e2,v1,v2</w:t>
      </w:r>
      <w:r w:rsidRPr="008119AD">
        <w:rPr>
          <w:color w:val="000000" w:themeColor="text1"/>
          <w:lang w:eastAsia="zh-CN"/>
        </w:rPr>
        <w:t xml:space="preserve"> 四个顶点构成最小局部环境，既包含边本身的信息，也包含边两侧三角形的信息。函数值定义在顶点上后，即可在该局部环境中完成判定。</w:t>
      </w:r>
    </w:p>
    <w:p w14:paraId="6BC5E98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本项目默认使用 </w:t>
      </w:r>
      <w:r w:rsidRPr="008119AD">
        <w:rPr>
          <w:rFonts w:ascii="Consolas" w:eastAsia="Consolas" w:hAnsi="Consolas"/>
          <w:color w:val="000000" w:themeColor="text1"/>
          <w:lang w:eastAsia="zh-CN"/>
        </w:rPr>
        <w:t>f=y, g=x</w:t>
      </w:r>
      <w:r w:rsidRPr="008119AD">
        <w:rPr>
          <w:color w:val="000000" w:themeColor="text1"/>
          <w:lang w:eastAsia="zh-CN"/>
        </w:rPr>
        <w:t>，这使 torus 示例具有较强对称性。最终 Jacobi 集表现为内外两圈闭合曲线，该形态与坐标函数选择有关。更换为其他标量场时，代码的判定流程不变，输入函数值改变，输出 Jacobi 集形状随之改变。</w:t>
      </w:r>
    </w:p>
    <w:p w14:paraId="229CE75E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lastRenderedPageBreak/>
        <w:t>3.3.3 论文思想对并行化的启发</w:t>
      </w:r>
    </w:p>
    <w:p w14:paraId="7864B66B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论文算法的局部性适合</w:t>
      </w:r>
      <w:proofErr w:type="spellEnd"/>
      <w:r w:rsidRPr="008119AD">
        <w:rPr>
          <w:color w:val="000000" w:themeColor="text1"/>
        </w:rPr>
        <w:t xml:space="preserve"> CUDA </w:t>
      </w:r>
      <w:proofErr w:type="spellStart"/>
      <w:r w:rsidRPr="008119AD">
        <w:rPr>
          <w:color w:val="000000" w:themeColor="text1"/>
        </w:rPr>
        <w:t>并行。每条边的</w:t>
      </w:r>
      <w:proofErr w:type="spellEnd"/>
      <w:r w:rsidRPr="008119AD">
        <w:rPr>
          <w:color w:val="000000" w:themeColor="text1"/>
        </w:rPr>
        <w:t xml:space="preserve"> Jacobi 判定只依赖该边的局部 star/link 信息，不需要全局迭代、边之间同步或图遍历状态。因此本项目采用的 CUDA 映射为：</w:t>
      </w:r>
    </w:p>
    <w:p w14:paraId="4AB72CB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内部边数组 index i  -&gt;  CUDA thread i</w:t>
      </w:r>
    </w:p>
    <w:p w14:paraId="703A6C06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C4F075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每个线程独立执行一次与串行 </w:t>
      </w:r>
      <w:r w:rsidRPr="008119AD">
        <w:rPr>
          <w:rFonts w:ascii="Consolas" w:eastAsia="Consolas" w:hAnsi="Consolas"/>
          <w:color w:val="000000" w:themeColor="text1"/>
          <w:lang w:eastAsia="zh-CN"/>
        </w:rPr>
        <w:t>compute()</w:t>
      </w:r>
      <w:r w:rsidRPr="008119AD">
        <w:rPr>
          <w:color w:val="000000" w:themeColor="text1"/>
          <w:lang w:eastAsia="zh-CN"/>
        </w:rPr>
        <w:t xml:space="preserve"> 中相同的判定流程，从而保持论文算法本质，并利用 GPU 的大规模数据并行能力。</w:t>
      </w:r>
    </w:p>
    <w:p w14:paraId="4ED92A1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在 CUDA </w:t>
      </w:r>
      <w:proofErr w:type="spellStart"/>
      <w:r w:rsidRPr="008119AD">
        <w:rPr>
          <w:color w:val="000000" w:themeColor="text1"/>
        </w:rPr>
        <w:t>实现中，边表中的第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rFonts w:ascii="Consolas" w:eastAsia="Consolas" w:hAnsi="Consolas"/>
          <w:color w:val="000000" w:themeColor="text1"/>
        </w:rPr>
        <w:t>i</w:t>
      </w:r>
      <w:proofErr w:type="spellEnd"/>
      <w:r w:rsidRPr="008119AD">
        <w:rPr>
          <w:color w:val="000000" w:themeColor="text1"/>
        </w:rPr>
        <w:t xml:space="preserve"> 条边对应第 </w:t>
      </w:r>
      <w:r w:rsidRPr="008119AD">
        <w:rPr>
          <w:rFonts w:ascii="Consolas" w:eastAsia="Consolas" w:hAnsi="Consolas"/>
          <w:color w:val="000000" w:themeColor="text1"/>
        </w:rPr>
        <w:t>i</w:t>
      </w:r>
      <w:r w:rsidRPr="008119AD">
        <w:rPr>
          <w:color w:val="000000" w:themeColor="text1"/>
        </w:rPr>
        <w:t xml:space="preserve"> 个线程，线程读取 </w:t>
      </w:r>
      <w:r w:rsidRPr="008119AD">
        <w:rPr>
          <w:rFonts w:ascii="Consolas" w:eastAsia="Consolas" w:hAnsi="Consolas"/>
          <w:color w:val="000000" w:themeColor="text1"/>
        </w:rPr>
        <w:t>EdgeRecord[i]</w:t>
      </w:r>
      <w:r w:rsidRPr="008119AD">
        <w:rPr>
          <w:color w:val="000000" w:themeColor="text1"/>
        </w:rPr>
        <w:t xml:space="preserve"> 和函数数组 </w:t>
      </w:r>
      <w:r w:rsidRPr="008119AD">
        <w:rPr>
          <w:rFonts w:ascii="Consolas" w:eastAsia="Consolas" w:hAnsi="Consolas"/>
          <w:color w:val="000000" w:themeColor="text1"/>
        </w:rPr>
        <w:t>f/g</w:t>
      </w:r>
      <w:r w:rsidRPr="008119AD">
        <w:rPr>
          <w:color w:val="000000" w:themeColor="text1"/>
        </w:rPr>
        <w:t xml:space="preserve">，计算完成后写入 </w:t>
      </w:r>
      <w:r w:rsidRPr="008119AD">
        <w:rPr>
          <w:rFonts w:ascii="Consolas" w:eastAsia="Consolas" w:hAnsi="Consolas"/>
          <w:color w:val="000000" w:themeColor="text1"/>
        </w:rPr>
        <w:t>Result[i]</w:t>
      </w:r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>整个过程不需要线程间通信，也不需要 block 内共享内存同步。该并行结构简单、稳定，便于和串行结果逐项对照。</w:t>
      </w:r>
    </w:p>
    <w:p w14:paraId="7C31530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网格构建、邻接查找等步骤也存在进一步优化空间，但其并行化需要重新设计拓扑存储和不规则访问逻辑，复杂度明显高于逐边判定。按照论文算法的局部判定特征提取 edge-level parallelism，更符合本项目的核心目标。</w:t>
      </w:r>
    </w:p>
    <w:p w14:paraId="0B4B321A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3" w:name="_Toc234489437"/>
      <w:r w:rsidRPr="008119AD">
        <w:rPr>
          <w:rFonts w:ascii="宋体" w:eastAsia="宋体" w:hAnsi="宋体"/>
          <w:color w:val="000000" w:themeColor="text1"/>
          <w:lang w:eastAsia="zh-CN"/>
        </w:rPr>
        <w:t xml:space="preserve">3.4 </w:t>
      </w:r>
      <w:proofErr w:type="spellStart"/>
      <w:r w:rsidRPr="008119AD">
        <w:rPr>
          <w:rFonts w:ascii="宋体" w:eastAsia="宋体" w:hAnsi="宋体"/>
          <w:color w:val="000000" w:themeColor="text1"/>
          <w:lang w:eastAsia="zh-CN"/>
        </w:rPr>
        <w:t>mycode</w:t>
      </w:r>
      <w:proofErr w:type="spellEnd"/>
      <w:r w:rsidRPr="008119AD">
        <w:rPr>
          <w:rFonts w:ascii="宋体" w:eastAsia="宋体" w:hAnsi="宋体"/>
          <w:color w:val="000000" w:themeColor="text1"/>
          <w:lang w:eastAsia="zh-CN"/>
        </w:rPr>
        <w:t xml:space="preserve"> 并行代码与串行代码思路的区别</w:t>
      </w:r>
      <w:bookmarkEnd w:id="13"/>
    </w:p>
    <w:p w14:paraId="5ECDBAFA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3.4.1 总体流程差异</w:t>
      </w:r>
    </w:p>
    <w:p w14:paraId="158AF71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串行版本流程：</w:t>
      </w:r>
    </w:p>
    <w:p w14:paraId="0F36FBC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读取网格</w:t>
      </w:r>
    </w:p>
    <w:p w14:paraId="4B6534B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-&gt; 建立 edges 和 neighbors</w:t>
      </w:r>
    </w:p>
    <w:p w14:paraId="04A4384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-&gt; for 每条边:</w:t>
      </w:r>
    </w:p>
    <w:p w14:paraId="2B0F056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     </w:t>
      </w:r>
      <w:proofErr w:type="spellStart"/>
      <w:r w:rsidRPr="008119AD">
        <w:rPr>
          <w:color w:val="000000" w:themeColor="text1"/>
          <w:lang w:eastAsia="zh-CN"/>
        </w:rPr>
        <w:t>get_e_link</w:t>
      </w:r>
      <w:proofErr w:type="spellEnd"/>
    </w:p>
    <w:p w14:paraId="7A4F40E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  <w:lang w:eastAsia="zh-CN"/>
        </w:rPr>
        <w:t xml:space="preserve">       </w:t>
      </w:r>
      <w:proofErr w:type="spellStart"/>
      <w:r w:rsidRPr="008119AD">
        <w:rPr>
          <w:color w:val="000000" w:themeColor="text1"/>
        </w:rPr>
        <w:t>is_lowerLink</w:t>
      </w:r>
      <w:proofErr w:type="spellEnd"/>
    </w:p>
    <w:p w14:paraId="4D7A64E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若满足条件则 push_back 到 jacobiedges</w:t>
      </w:r>
    </w:p>
    <w:p w14:paraId="6B7E546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-&gt; 写结果</w:t>
      </w:r>
    </w:p>
    <w:p w14:paraId="6879B742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0783AE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并行版本流程：</w:t>
      </w:r>
    </w:p>
    <w:p w14:paraId="3F78F7F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读取网格</w:t>
      </w:r>
    </w:p>
    <w:p w14:paraId="1ECE0AE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-&gt; 建立 edges 和 neighbors</w:t>
      </w:r>
    </w:p>
    <w:p w14:paraId="6185655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-&gt; CPU 预处理内部边表 EdgeRecord[]</w:t>
      </w:r>
    </w:p>
    <w:p w14:paraId="558E56A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-&gt; 将 EdgeRecord[]、f[]、g[] 拷贝到 GPU</w:t>
      </w:r>
    </w:p>
    <w:p w14:paraId="509F5BD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-&gt; CUDA kernel: 每个线程处理一条边</w:t>
      </w:r>
    </w:p>
    <w:p w14:paraId="0C9468F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-&gt; 将每条边结果拷回 CPU</w:t>
      </w:r>
    </w:p>
    <w:p w14:paraId="348C3F6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-&gt; CPU 对退化边执行 SoS 回退</w:t>
      </w:r>
    </w:p>
    <w:p w14:paraId="0368FA3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-&gt; 写结果</w:t>
      </w:r>
    </w:p>
    <w:p w14:paraId="6D538809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3896B7B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 xml:space="preserve">主要区别在于：串行版本在遍历过程中一边计算一边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push_back</w:t>
      </w:r>
      <w:proofErr w:type="spellEnd"/>
      <w:r w:rsidRPr="008119AD">
        <w:rPr>
          <w:color w:val="000000" w:themeColor="text1"/>
          <w:lang w:eastAsia="zh-CN"/>
        </w:rPr>
        <w:t xml:space="preserve"> 结果；并行版本先为每条边准备固定下标的输入和输出数组，使每个 GPU 线程独立写入 </w:t>
      </w:r>
      <w:r w:rsidRPr="008119AD">
        <w:rPr>
          <w:rFonts w:ascii="Consolas" w:eastAsia="Consolas" w:hAnsi="Consolas"/>
          <w:color w:val="000000" w:themeColor="text1"/>
          <w:lang w:eastAsia="zh-CN"/>
        </w:rPr>
        <w:t>results[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]</w:t>
      </w:r>
      <w:r w:rsidRPr="008119AD">
        <w:rPr>
          <w:color w:val="000000" w:themeColor="text1"/>
          <w:lang w:eastAsia="zh-CN"/>
        </w:rPr>
        <w:t>。该方式避免了 GPU 多线程同时向同一个 vector 追加数据带来的竞争问题。</w:t>
      </w:r>
    </w:p>
    <w:p w14:paraId="0913618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并行版本增加 CPU 预处理阶段，用于将串行项目中面向对象、容器化的数据结构转化为 GPU 友好的线性数据。串行代码在循环中临时调用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get_e_link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，CPU 适合访问 </w:t>
      </w:r>
      <w:r w:rsidRPr="008119AD">
        <w:rPr>
          <w:rFonts w:ascii="Consolas" w:eastAsia="Consolas" w:hAnsi="Consolas"/>
          <w:color w:val="000000" w:themeColor="text1"/>
          <w:lang w:eastAsia="zh-CN"/>
        </w:rPr>
        <w:t>std::set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std::vector</w:t>
      </w:r>
      <w:r w:rsidRPr="008119AD">
        <w:rPr>
          <w:color w:val="000000" w:themeColor="text1"/>
          <w:lang w:eastAsia="zh-CN"/>
        </w:rPr>
        <w:t xml:space="preserve"> 和邻接表；GPU kernel 更适合访问连续数组。若在 kernel 中临时查找邻接关系，不仅需要把复杂拓扑结构迁移到 device，还会造成不规则访存和复杂控制流。因此，本项目把 link 计算提前放在 CPU 上完成，GPU 只接收已经整理好的边表。</w:t>
      </w:r>
    </w:p>
    <w:p w14:paraId="4790E3F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该设计使并行 kernel 专注于数值判定，而不承担拓扑搜索。CPU 负责准备每个线程要处理的任务，GPU 负责批量执行这些任务。</w:t>
      </w:r>
    </w:p>
    <w:p w14:paraId="1C863A7F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3.4.2 </w:t>
      </w:r>
      <w:proofErr w:type="spellStart"/>
      <w:r w:rsidRPr="008119AD">
        <w:rPr>
          <w:rFonts w:ascii="宋体" w:eastAsia="宋体" w:hAnsi="宋体"/>
          <w:color w:val="000000" w:themeColor="text1"/>
        </w:rPr>
        <w:t>数据结构差异</w:t>
      </w:r>
      <w:proofErr w:type="spellEnd"/>
    </w:p>
    <w:p w14:paraId="647EE3B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串行版本使用 </w:t>
      </w:r>
      <w:r w:rsidRPr="008119AD">
        <w:rPr>
          <w:rFonts w:ascii="Consolas" w:eastAsia="Consolas" w:hAnsi="Consolas"/>
          <w:color w:val="000000" w:themeColor="text1"/>
        </w:rPr>
        <w:t>std::set&lt;trimesh::Edge&gt;</w:t>
      </w:r>
      <w:r w:rsidRPr="008119AD">
        <w:rPr>
          <w:color w:val="000000" w:themeColor="text1"/>
        </w:rPr>
        <w:t xml:space="preserve"> 存储边，遍历时动态调用 </w:t>
      </w:r>
      <w:r w:rsidRPr="008119AD">
        <w:rPr>
          <w:rFonts w:ascii="Consolas" w:eastAsia="Consolas" w:hAnsi="Consolas"/>
          <w:color w:val="000000" w:themeColor="text1"/>
        </w:rPr>
        <w:t>get_e_link()</w:t>
      </w:r>
      <w:r w:rsidRPr="008119AD">
        <w:rPr>
          <w:color w:val="000000" w:themeColor="text1"/>
        </w:rPr>
        <w:t>。该结构适用于 CPU，不适合 GPU，原因如下：</w:t>
      </w:r>
    </w:p>
    <w:p w14:paraId="72F2CB8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std::set</w:t>
      </w:r>
      <w:r w:rsidRPr="008119AD">
        <w:rPr>
          <w:color w:val="000000" w:themeColor="text1"/>
          <w:lang w:eastAsia="zh-CN"/>
        </w:rPr>
        <w:t xml:space="preserve"> 是树形结构，不适合连续内存访问；</w:t>
      </w:r>
    </w:p>
    <w:p w14:paraId="6777EBE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TriMesh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和邻接容器不能直接在</w:t>
      </w:r>
      <w:proofErr w:type="spellEnd"/>
      <w:r w:rsidRPr="008119AD">
        <w:rPr>
          <w:color w:val="000000" w:themeColor="text1"/>
        </w:rPr>
        <w:t xml:space="preserve"> device </w:t>
      </w:r>
      <w:proofErr w:type="spellStart"/>
      <w:r w:rsidRPr="008119AD">
        <w:rPr>
          <w:color w:val="000000" w:themeColor="text1"/>
        </w:rPr>
        <w:t>端使用</w:t>
      </w:r>
      <w:proofErr w:type="spellEnd"/>
      <w:r w:rsidRPr="008119AD">
        <w:rPr>
          <w:color w:val="000000" w:themeColor="text1"/>
        </w:rPr>
        <w:t>；</w:t>
      </w:r>
    </w:p>
    <w:p w14:paraId="7EA1537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（3）GPU kernel 需要简单、连续、可索引的数据。</w:t>
      </w:r>
    </w:p>
    <w:p w14:paraId="0E0C84B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因此并行版本新增 </w:t>
      </w:r>
      <w:r w:rsidRPr="008119AD">
        <w:rPr>
          <w:rFonts w:ascii="Consolas" w:eastAsia="Consolas" w:hAnsi="Consolas"/>
          <w:color w:val="000000" w:themeColor="text1"/>
        </w:rPr>
        <w:t>EdgeRecord</w:t>
      </w:r>
      <w:r w:rsidRPr="008119AD">
        <w:rPr>
          <w:color w:val="000000" w:themeColor="text1"/>
        </w:rPr>
        <w:t>：</w:t>
      </w:r>
    </w:p>
    <w:p w14:paraId="114CB4E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EdgeRecord {</w:t>
      </w:r>
    </w:p>
    <w:p w14:paraId="46C4D9E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e1;</w:t>
      </w:r>
    </w:p>
    <w:p w14:paraId="08E7966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e2;</w:t>
      </w:r>
    </w:p>
    <w:p w14:paraId="3780FAE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link1;</w:t>
      </w:r>
    </w:p>
    <w:p w14:paraId="6A27415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link2;</w:t>
      </w:r>
    </w:p>
    <w:p w14:paraId="7F01BDD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00DD56F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65D5A6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每条内部边被展平成一个结构体，GPU 通过边下标读取 </w:t>
      </w:r>
      <w:r w:rsidRPr="008119AD">
        <w:rPr>
          <w:rFonts w:ascii="Consolas" w:eastAsia="Consolas" w:hAnsi="Consolas"/>
          <w:color w:val="000000" w:themeColor="text1"/>
        </w:rPr>
        <w:t>edges[idx]</w:t>
      </w:r>
      <w:r w:rsidRPr="008119AD">
        <w:rPr>
          <w:color w:val="000000" w:themeColor="text1"/>
        </w:rPr>
        <w:t>，即可得到完整局部拓扑。</w:t>
      </w:r>
    </w:p>
    <w:p w14:paraId="06620F1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并行版本还新增 </w:t>
      </w:r>
      <w:r w:rsidRPr="008119AD">
        <w:rPr>
          <w:rFonts w:ascii="Consolas" w:eastAsia="Consolas" w:hAnsi="Consolas"/>
          <w:color w:val="000000" w:themeColor="text1"/>
        </w:rPr>
        <w:t>JacobiGpuResult</w:t>
      </w:r>
      <w:r w:rsidRPr="008119AD">
        <w:rPr>
          <w:color w:val="000000" w:themeColor="text1"/>
        </w:rPr>
        <w:t>：</w:t>
      </w:r>
    </w:p>
    <w:p w14:paraId="7AEAADD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JacobiGpuResult {</w:t>
      </w:r>
    </w:p>
    <w:p w14:paraId="181BF6F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fv1;</w:t>
      </w:r>
    </w:p>
    <w:p w14:paraId="03DD02F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fv2;</w:t>
      </w:r>
    </w:p>
    <w:p w14:paraId="50C7BD4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min_f;</w:t>
      </w:r>
    </w:p>
    <w:p w14:paraId="19B46CA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min_g;</w:t>
      </w:r>
    </w:p>
    <w:p w14:paraId="39B9678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  int pos_align;</w:t>
      </w:r>
    </w:p>
    <w:p w14:paraId="18C4D77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is_jacobi;</w:t>
      </w:r>
    </w:p>
    <w:p w14:paraId="5289F57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 </w:t>
      </w:r>
      <w:r w:rsidRPr="008119AD">
        <w:rPr>
          <w:color w:val="000000" w:themeColor="text1"/>
          <w:lang w:eastAsia="zh-CN"/>
        </w:rPr>
        <w:t>int degenerate;</w:t>
      </w:r>
    </w:p>
    <w:p w14:paraId="119BF51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};</w:t>
      </w:r>
    </w:p>
    <w:p w14:paraId="27170332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38E26EB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串行版本的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JacobiEdge</w:t>
      </w:r>
      <w:proofErr w:type="spellEnd"/>
      <w:r w:rsidRPr="008119AD">
        <w:rPr>
          <w:color w:val="000000" w:themeColor="text1"/>
          <w:lang w:eastAsia="zh-CN"/>
        </w:rPr>
        <w:t xml:space="preserve"> 只保存已判定为 Jacobi 集的边，GPU 版本为每条内部边保存一个结果。该设计避免并行追加问题，并便于后续统计和 SoS 回退。</w:t>
      </w:r>
    </w:p>
    <w:p w14:paraId="61BDCB8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该差异体现了串行程序与并行程序在输出组织上的不同模式。串行程序动态收集结果，因为结果数量事先未知；并行程序预分配与输入规模相同的结果数组，每个线程写入自己的位置。虽然该方式会多保存部分非 Jacobi 边的状态，但换来了无锁、无原子操作、易于调试的并行写入模式。</w:t>
      </w:r>
    </w:p>
    <w:p w14:paraId="4936CA1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此外，全量结果数组为后续阶段提供了便利。程序统计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degenerate_edges</w:t>
      </w:r>
      <w:proofErr w:type="spellEnd"/>
      <w:r w:rsidRPr="008119AD">
        <w:rPr>
          <w:color w:val="000000" w:themeColor="text1"/>
          <w:lang w:eastAsia="zh-CN"/>
        </w:rPr>
        <w:t>、导出退化边，并在 CPU SoS 回退时按原边下标覆盖对应结果。若在 GPU 端直接压缩结果，虽然能够减少内存占用，但会引入 prefix-sum 或 atomic append 等额外并行算法，增加实现复杂度。</w:t>
      </w:r>
    </w:p>
    <w:p w14:paraId="55F3EDCF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3.4.3 计算方式差异</w:t>
      </w:r>
    </w:p>
    <w:p w14:paraId="09F6F80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串行版本：</w:t>
      </w:r>
    </w:p>
    <w:p w14:paraId="6296694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（1）单线程依次遍历边；</w:t>
      </w:r>
    </w:p>
    <w:p w14:paraId="3F52AEB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（2）每遇到 Jacobi </w:t>
      </w:r>
      <w:proofErr w:type="spellStart"/>
      <w:r w:rsidRPr="008119AD">
        <w:rPr>
          <w:color w:val="000000" w:themeColor="text1"/>
        </w:rPr>
        <w:t>边就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rFonts w:ascii="Consolas" w:eastAsia="Consolas" w:hAnsi="Consolas"/>
          <w:color w:val="000000" w:themeColor="text1"/>
        </w:rPr>
        <w:t>push_back</w:t>
      </w:r>
      <w:proofErr w:type="spellEnd"/>
      <w:r w:rsidRPr="008119AD">
        <w:rPr>
          <w:color w:val="000000" w:themeColor="text1"/>
        </w:rPr>
        <w:t>；</w:t>
      </w:r>
    </w:p>
    <w:p w14:paraId="6205E3C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（3）若启用 SoS，则所有相关判断都走 SoS。</w:t>
      </w:r>
    </w:p>
    <w:p w14:paraId="1700D4D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并行版本：</w:t>
      </w:r>
    </w:p>
    <w:p w14:paraId="15F2EE4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（1）GPU 中多个线程同时处理不同边；</w:t>
      </w:r>
    </w:p>
    <w:p w14:paraId="23AB613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（2）每个线程写入固定位置 </w:t>
      </w:r>
      <w:r w:rsidRPr="008119AD">
        <w:rPr>
          <w:rFonts w:ascii="Consolas" w:eastAsia="Consolas" w:hAnsi="Consolas"/>
          <w:color w:val="000000" w:themeColor="text1"/>
        </w:rPr>
        <w:t>results[idx]</w:t>
      </w:r>
      <w:r w:rsidRPr="008119AD">
        <w:rPr>
          <w:color w:val="000000" w:themeColor="text1"/>
        </w:rPr>
        <w:t>；</w:t>
      </w:r>
    </w:p>
    <w:p w14:paraId="00BD9C3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（3）普通边使用 double 精度 device 判定；</w:t>
      </w:r>
    </w:p>
    <w:p w14:paraId="051F32B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（4）近退化边被标记后回到 CPU 端使用 SoS 精确覆盖。</w:t>
      </w:r>
    </w:p>
    <w:p w14:paraId="18E9619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该混合方案对不同任务采用合适的执行位置：</w:t>
      </w:r>
    </w:p>
    <w:p w14:paraId="4C50906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（1）规则、数量多、无依赖的边判定交给 GPU；</w:t>
      </w:r>
    </w:p>
    <w:p w14:paraId="49C1D8F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（2）数量少、逻辑复杂、依赖 CPU SoS 库的退化判定交给 CPU。</w:t>
      </w:r>
    </w:p>
    <w:p w14:paraId="2CAD0ADE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lastRenderedPageBreak/>
        <w:t>3.4.4 正确性策略差异</w:t>
      </w:r>
    </w:p>
    <w:p w14:paraId="0586B4A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 SoS 版本以精确符号计算保证退化情形的稳定性。GPU 版本完整重写 SoS 会带来较大工程复杂度，并存在引入新不一致的风险。因此本项目采用以下策略：</w:t>
      </w:r>
    </w:p>
    <w:p w14:paraId="1BCD218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1. GPU 先执行非 SoS 分支的高性能判定；</w:t>
      </w:r>
    </w:p>
    <w:p w14:paraId="278B9D4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2. 一旦遇到浮点近似相等或方向判定接近 0，就标记为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degenerate</w:t>
      </w:r>
      <w:r w:rsidRPr="008119AD">
        <w:rPr>
          <w:color w:val="000000" w:themeColor="text1"/>
          <w:lang w:eastAsia="zh-CN"/>
        </w:rPr>
        <w:t>；</w:t>
      </w:r>
    </w:p>
    <w:p w14:paraId="321E260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3. CPU 对这些边调用串行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JacobiSet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::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 和 </w:t>
      </w:r>
      <w:r w:rsidRPr="008119AD">
        <w:rPr>
          <w:rFonts w:ascii="Consolas" w:eastAsia="Consolas" w:hAnsi="Consolas"/>
          <w:color w:val="000000" w:themeColor="text1"/>
          <w:lang w:eastAsia="zh-CN"/>
        </w:rPr>
        <w:t>alignment()</w:t>
      </w:r>
      <w:r w:rsidRPr="008119AD">
        <w:rPr>
          <w:color w:val="000000" w:themeColor="text1"/>
          <w:lang w:eastAsia="zh-CN"/>
        </w:rPr>
        <w:t xml:space="preserve"> 重新计算；</w:t>
      </w:r>
    </w:p>
    <w:p w14:paraId="49A4D37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4. 用 SoS 回退结果覆盖 GPU 结果。</w:t>
      </w:r>
    </w:p>
    <w:p w14:paraId="5350A98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因此，最终输出与串行 SoS 版本保持一致。</w:t>
      </w:r>
    </w:p>
    <w:p w14:paraId="5883CC0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该正确性策略采用“先快后准”的流程。GPU 对所有边进行快速初判，其中绝大多数普通边的浮点符号判定稳定；当检测到近似相等或方向接近退化时，再转入 CPU SoS。由于退化边数量通常远小于总边数，该策略保留了 GPU 对大规模普通边的吞吐优势，同时避免在 CUDA 中重新实现复杂 SoS 符号系统。</w:t>
      </w:r>
    </w:p>
    <w:p w14:paraId="5337D0C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该策略也是本项目区别于简单 CUDA 改写的关键：仅迁移非 SoS 分支会在退化数据上产生与串行参考不一致的风险；完整移植 SoS 到 GPU 又会显著增加工程复杂度。本项目采用混合回退，使结果和串行 SoS 输出完全一致。</w:t>
      </w:r>
    </w:p>
    <w:p w14:paraId="1F5276FC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4" w:name="_Toc234489438"/>
      <w:r w:rsidRPr="008119AD">
        <w:rPr>
          <w:rFonts w:ascii="宋体" w:eastAsia="宋体" w:hAnsi="宋体"/>
          <w:color w:val="000000" w:themeColor="text1"/>
          <w:lang w:eastAsia="zh-CN"/>
        </w:rPr>
        <w:t xml:space="preserve">3.5 </w:t>
      </w:r>
      <w:proofErr w:type="spellStart"/>
      <w:r w:rsidRPr="008119AD">
        <w:rPr>
          <w:rFonts w:ascii="宋体" w:eastAsia="宋体" w:hAnsi="宋体"/>
          <w:color w:val="000000" w:themeColor="text1"/>
          <w:lang w:eastAsia="zh-CN"/>
        </w:rPr>
        <w:t>mycode</w:t>
      </w:r>
      <w:proofErr w:type="spellEnd"/>
      <w:r w:rsidRPr="008119AD">
        <w:rPr>
          <w:rFonts w:ascii="宋体" w:eastAsia="宋体" w:hAnsi="宋体"/>
          <w:color w:val="000000" w:themeColor="text1"/>
          <w:lang w:eastAsia="zh-CN"/>
        </w:rPr>
        <w:t xml:space="preserve"> 代码详细分析</w:t>
      </w:r>
      <w:bookmarkEnd w:id="14"/>
    </w:p>
    <w:p w14:paraId="39AB5699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3.5.1 </w:t>
      </w:r>
      <w:proofErr w:type="spellStart"/>
      <w:r w:rsidRPr="008119AD">
        <w:rPr>
          <w:rFonts w:ascii="宋体" w:eastAsia="宋体" w:hAnsi="宋体"/>
          <w:color w:val="000000" w:themeColor="text1"/>
        </w:rPr>
        <w:t>目录结构</w:t>
      </w:r>
      <w:proofErr w:type="spellEnd"/>
    </w:p>
    <w:p w14:paraId="7D25F62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并行代码位于 </w:t>
      </w:r>
      <w:r w:rsidRPr="008119AD">
        <w:rPr>
          <w:rFonts w:ascii="Consolas" w:eastAsia="Consolas" w:hAnsi="Consolas"/>
          <w:color w:val="000000" w:themeColor="text1"/>
        </w:rPr>
        <w:t>CODE/mycode</w:t>
      </w:r>
      <w:r w:rsidRPr="008119AD">
        <w:rPr>
          <w:color w:val="000000" w:themeColor="text1"/>
        </w:rPr>
        <w:t>，主要文件如下：</w:t>
      </w:r>
    </w:p>
    <w:p w14:paraId="34606C4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main_cuda.cpp</w:t>
      </w:r>
    </w:p>
    <w:p w14:paraId="7227291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（1）CPU 端主程序；</w:t>
      </w:r>
    </w:p>
    <w:p w14:paraId="63618D1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（2）网格读取与边表预处理；</w:t>
      </w:r>
    </w:p>
    <w:p w14:paraId="306E648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（3）GPU 调用；</w:t>
      </w:r>
    </w:p>
    <w:p w14:paraId="1613593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（4）CPU SoS 回退；</w:t>
      </w:r>
    </w:p>
    <w:p w14:paraId="7F52B2C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（5）结果输出。</w:t>
      </w:r>
    </w:p>
    <w:p w14:paraId="22A24D2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jacobi_cuda.cu</w:t>
      </w:r>
    </w:p>
    <w:p w14:paraId="47775DA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（1）CUDA device 函数；</w:t>
      </w:r>
    </w:p>
    <w:p w14:paraId="4950091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 （2）CUDA kernel；</w:t>
      </w:r>
    </w:p>
    <w:p w14:paraId="1E7966C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（3）host 端 CUDA 内存管理与 kernel launch。</w:t>
      </w:r>
    </w:p>
    <w:p w14:paraId="3269060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jacobi_gpu.h</w:t>
      </w:r>
    </w:p>
    <w:p w14:paraId="0219590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（1）CPU/GPU 共享的数据结构；</w:t>
      </w:r>
    </w:p>
    <w:p w14:paraId="2178CED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  <w:lang w:eastAsia="zh-CN"/>
        </w:rPr>
        <w:t xml:space="preserve">  </w:t>
      </w: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compute_jacobi_gpu()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接口声明</w:t>
      </w:r>
      <w:proofErr w:type="spellEnd"/>
      <w:r w:rsidRPr="008119AD">
        <w:rPr>
          <w:color w:val="000000" w:themeColor="text1"/>
        </w:rPr>
        <w:t>。</w:t>
      </w:r>
    </w:p>
    <w:p w14:paraId="32A2CBA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CMakeLists.txt</w:t>
      </w:r>
    </w:p>
    <w:p w14:paraId="2A6C424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（1）构建 CUDA 程序；</w:t>
      </w:r>
    </w:p>
    <w:p w14:paraId="1636770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（2）链接 </w:t>
      </w:r>
      <w:r w:rsidRPr="008119AD">
        <w:rPr>
          <w:rFonts w:ascii="Consolas" w:eastAsia="Consolas" w:hAnsi="Consolas"/>
          <w:color w:val="000000" w:themeColor="text1"/>
        </w:rPr>
        <w:t>trimesh2</w:t>
      </w:r>
      <w:r w:rsidRPr="008119AD">
        <w:rPr>
          <w:color w:val="000000" w:themeColor="text1"/>
        </w:rPr>
        <w:t xml:space="preserve"> 和 SoS。</w:t>
      </w:r>
    </w:p>
    <w:p w14:paraId="42802E7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（5）</w:t>
      </w:r>
      <w:r w:rsidRPr="008119AD">
        <w:rPr>
          <w:rFonts w:ascii="Consolas" w:eastAsia="Consolas" w:hAnsi="Consolas"/>
          <w:color w:val="000000" w:themeColor="text1"/>
        </w:rPr>
        <w:t>build_cuda_wsl.sh</w:t>
      </w:r>
    </w:p>
    <w:p w14:paraId="4A83618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（1）WSL 下的一键构建脚本。</w:t>
      </w:r>
    </w:p>
    <w:p w14:paraId="2D421B4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（6）</w:t>
      </w:r>
      <w:r w:rsidRPr="008119AD">
        <w:rPr>
          <w:rFonts w:ascii="Consolas" w:eastAsia="Consolas" w:hAnsi="Consolas"/>
          <w:color w:val="000000" w:themeColor="text1"/>
        </w:rPr>
        <w:t>compare_jacobi.py</w:t>
      </w:r>
    </w:p>
    <w:p w14:paraId="5C1DC12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（1）正确性比对脚本。</w:t>
      </w:r>
    </w:p>
    <w:p w14:paraId="7C878B6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（7）</w:t>
      </w:r>
      <w:r w:rsidRPr="008119AD">
        <w:rPr>
          <w:rFonts w:ascii="Consolas" w:eastAsia="Consolas" w:hAnsi="Consolas"/>
          <w:color w:val="000000" w:themeColor="text1"/>
        </w:rPr>
        <w:t>benchmark_jacobi.py</w:t>
      </w:r>
    </w:p>
    <w:p w14:paraId="76FC860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（1）性能测试脚本。</w:t>
      </w:r>
    </w:p>
    <w:p w14:paraId="50AF761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（8）</w:t>
      </w:r>
      <w:r w:rsidRPr="008119AD">
        <w:rPr>
          <w:rFonts w:ascii="Consolas" w:eastAsia="Consolas" w:hAnsi="Consolas"/>
          <w:color w:val="000000" w:themeColor="text1"/>
        </w:rPr>
        <w:t>test_*.sh</w:t>
      </w:r>
    </w:p>
    <w:p w14:paraId="76513FD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（1）各里程碑自动测试脚本。</w:t>
      </w:r>
    </w:p>
    <w:p w14:paraId="260A265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（9）</w:t>
      </w:r>
      <w:r w:rsidRPr="008119AD">
        <w:rPr>
          <w:rFonts w:ascii="Consolas" w:eastAsia="Consolas" w:hAnsi="Consolas"/>
          <w:color w:val="000000" w:themeColor="text1"/>
        </w:rPr>
        <w:t>DEVELOPMENT_LOG.md</w:t>
      </w:r>
    </w:p>
    <w:p w14:paraId="6E6EBE4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（1）开发过程记录。</w:t>
      </w:r>
    </w:p>
    <w:p w14:paraId="2986E411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3.5.2 </w:t>
      </w:r>
      <w:r w:rsidRPr="008119AD">
        <w:rPr>
          <w:rFonts w:ascii="Consolas" w:eastAsia="Consolas" w:hAnsi="Consolas"/>
          <w:b w:val="0"/>
          <w:color w:val="000000" w:themeColor="text1"/>
        </w:rPr>
        <w:t>jacobi_gpu.h</w:t>
      </w:r>
      <w:r w:rsidRPr="008119AD">
        <w:rPr>
          <w:rFonts w:ascii="宋体" w:eastAsia="宋体" w:hAnsi="宋体"/>
          <w:color w:val="000000" w:themeColor="text1"/>
        </w:rPr>
        <w:t>：共享数据结构与 GPU 接口</w:t>
      </w:r>
    </w:p>
    <w:p w14:paraId="36E8293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jacobi_gpu.h</w:t>
      </w:r>
      <w:r w:rsidRPr="008119AD">
        <w:rPr>
          <w:color w:val="000000" w:themeColor="text1"/>
        </w:rPr>
        <w:t xml:space="preserve"> 定义了 GPU 计算所需的核心数据结构。</w:t>
      </w:r>
    </w:p>
    <w:p w14:paraId="03829A1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EdgeRecord</w:t>
      </w:r>
      <w:r w:rsidRPr="008119AD">
        <w:rPr>
          <w:color w:val="000000" w:themeColor="text1"/>
        </w:rPr>
        <w:t xml:space="preserve"> 保存一条内部边的完整局部拓扑：</w:t>
      </w:r>
    </w:p>
    <w:p w14:paraId="445E668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EdgeRecord {</w:t>
      </w:r>
    </w:p>
    <w:p w14:paraId="748F504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e1;</w:t>
      </w:r>
    </w:p>
    <w:p w14:paraId="3906D54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e2;</w:t>
      </w:r>
    </w:p>
    <w:p w14:paraId="56320FB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link1;</w:t>
      </w:r>
    </w:p>
    <w:p w14:paraId="5992AFE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link2;</w:t>
      </w:r>
    </w:p>
    <w:p w14:paraId="6B7346D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4071DE6E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B6EF58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其中：</w:t>
      </w:r>
    </w:p>
    <w:p w14:paraId="1ACD440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e1, e2</w:t>
      </w:r>
      <w:r w:rsidRPr="008119AD">
        <w:rPr>
          <w:color w:val="000000" w:themeColor="text1"/>
        </w:rPr>
        <w:t xml:space="preserve"> 是边的两个端点；</w:t>
      </w:r>
    </w:p>
    <w:p w14:paraId="4FB6DB2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>（2）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link1, link2</w:t>
      </w:r>
      <w:r w:rsidRPr="008119AD">
        <w:rPr>
          <w:color w:val="000000" w:themeColor="text1"/>
          <w:lang w:eastAsia="zh-CN"/>
        </w:rPr>
        <w:t xml:space="preserve"> 是这条边 link 中的两个对顶点。</w:t>
      </w:r>
    </w:p>
    <w:p w14:paraId="3502BD5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这四个整数就是一条边判定所需的全部拓扑输入。相比直接把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TriMesh</w:t>
      </w:r>
      <w:proofErr w:type="spellEnd"/>
      <w:r w:rsidRPr="008119AD">
        <w:rPr>
          <w:color w:val="000000" w:themeColor="text1"/>
          <w:lang w:eastAsia="zh-CN"/>
        </w:rPr>
        <w:t xml:space="preserve"> 传入 GPU，这种结构更简单、更连续、更适合 CUDA 访问。</w:t>
      </w:r>
    </w:p>
    <w:p w14:paraId="452584D9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rFonts w:ascii="Consolas" w:eastAsia="Consolas" w:hAnsi="Consolas"/>
          <w:color w:val="000000" w:themeColor="text1"/>
        </w:rPr>
        <w:t>JacobiGpuResult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保存每条边的输出</w:t>
      </w:r>
      <w:proofErr w:type="spellEnd"/>
      <w:r w:rsidRPr="008119AD">
        <w:rPr>
          <w:color w:val="000000" w:themeColor="text1"/>
        </w:rPr>
        <w:t>：</w:t>
      </w:r>
    </w:p>
    <w:p w14:paraId="4B664A0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JacobiGpuResult {</w:t>
      </w:r>
    </w:p>
    <w:p w14:paraId="2E33D1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fv1;</w:t>
      </w:r>
    </w:p>
    <w:p w14:paraId="14E6E07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fv2;</w:t>
      </w:r>
    </w:p>
    <w:p w14:paraId="783F31A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min_f;</w:t>
      </w:r>
    </w:p>
    <w:p w14:paraId="2B6041B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min_g;</w:t>
      </w:r>
    </w:p>
    <w:p w14:paraId="26C4C00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pos_align;</w:t>
      </w:r>
    </w:p>
    <w:p w14:paraId="6506894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is_jacobi;</w:t>
      </w:r>
    </w:p>
    <w:p w14:paraId="46CD5B5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 degenerate;</w:t>
      </w:r>
    </w:p>
    <w:p w14:paraId="4F36A7D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7ED1F7FC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8237BA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其中：</w:t>
      </w:r>
    </w:p>
    <w:p w14:paraId="644C82D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fv1, fv2</w:t>
      </w:r>
      <w:r w:rsidRPr="008119AD">
        <w:rPr>
          <w:color w:val="000000" w:themeColor="text1"/>
        </w:rPr>
        <w:t>：结果边的两个端点；</w:t>
      </w:r>
    </w:p>
    <w:p w14:paraId="66459BD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min_f, min_g, pos_align</w:t>
      </w:r>
      <w:r w:rsidRPr="008119AD">
        <w:rPr>
          <w:color w:val="000000" w:themeColor="text1"/>
        </w:rPr>
        <w:t xml:space="preserve">：与串行 </w:t>
      </w:r>
      <w:r w:rsidRPr="008119AD">
        <w:rPr>
          <w:rFonts w:ascii="Consolas" w:eastAsia="Consolas" w:hAnsi="Consolas"/>
          <w:color w:val="000000" w:themeColor="text1"/>
        </w:rPr>
        <w:t>JacobiEdge</w:t>
      </w:r>
      <w:r w:rsidRPr="008119AD">
        <w:rPr>
          <w:color w:val="000000" w:themeColor="text1"/>
        </w:rPr>
        <w:t xml:space="preserve"> 对应的属性；</w:t>
      </w:r>
    </w:p>
    <w:p w14:paraId="1778B0D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is_jacobi</w:t>
      </w:r>
      <w:r w:rsidRPr="008119AD">
        <w:rPr>
          <w:color w:val="000000" w:themeColor="text1"/>
        </w:rPr>
        <w:t>：该边是否属于 Jacobi 集；</w:t>
      </w:r>
    </w:p>
    <w:p w14:paraId="0C242BB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degenerate</w:t>
      </w:r>
      <w:r w:rsidRPr="008119AD">
        <w:rPr>
          <w:color w:val="000000" w:themeColor="text1"/>
        </w:rPr>
        <w:t>：该边是否触发近退化判断，需要 CPU SoS 回退。</w:t>
      </w:r>
    </w:p>
    <w:p w14:paraId="62AE445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GpuTiming</w:t>
      </w:r>
      <w:r w:rsidRPr="008119AD">
        <w:rPr>
          <w:color w:val="000000" w:themeColor="text1"/>
        </w:rPr>
        <w:t xml:space="preserve"> 保存 GPU 时间：</w:t>
      </w:r>
    </w:p>
    <w:p w14:paraId="5280287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struct GpuTiming {</w:t>
      </w:r>
    </w:p>
    <w:p w14:paraId="199DA19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float kernel_ms;</w:t>
      </w:r>
    </w:p>
    <w:p w14:paraId="4F4E074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float total_ms;</w:t>
      </w:r>
    </w:p>
    <w:p w14:paraId="7F7B448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};</w:t>
      </w:r>
    </w:p>
    <w:p w14:paraId="3700DF49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782D14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compute_jacobi_gpu()</w:t>
      </w:r>
      <w:r w:rsidRPr="008119AD">
        <w:rPr>
          <w:color w:val="000000" w:themeColor="text1"/>
        </w:rPr>
        <w:t xml:space="preserve"> 是 CPU 端调用 GPU 的统一接口：</w:t>
      </w:r>
    </w:p>
    <w:p w14:paraId="30A28D5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bool compute_jacobi_gpu(const std::vector&lt;EdgeRecord&gt; &amp;edges,</w:t>
      </w:r>
    </w:p>
    <w:p w14:paraId="6716386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const std::vector&lt;double&gt; &amp;f,</w:t>
      </w:r>
    </w:p>
    <w:p w14:paraId="5A7F68F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const std::vector&lt;double&gt; &amp;g,</w:t>
      </w:r>
    </w:p>
    <w:p w14:paraId="64E9B9F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std::vector&lt;JacobiGpuResult&gt; *results,</w:t>
      </w:r>
    </w:p>
    <w:p w14:paraId="75913A4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GpuTiming *timing,</w:t>
      </w:r>
    </w:p>
    <w:p w14:paraId="5F76DE4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                std::string *error_message);</w:t>
      </w:r>
    </w:p>
    <w:p w14:paraId="6E398A07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07118A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该接口将 CUDA 细节封装在 </w:t>
      </w:r>
      <w:r w:rsidRPr="008119AD">
        <w:rPr>
          <w:rFonts w:ascii="Consolas" w:eastAsia="Consolas" w:hAnsi="Consolas"/>
          <w:color w:val="000000" w:themeColor="text1"/>
        </w:rPr>
        <w:t>.cu</w:t>
      </w:r>
      <w:r w:rsidRPr="008119AD">
        <w:rPr>
          <w:color w:val="000000" w:themeColor="text1"/>
        </w:rPr>
        <w:t xml:space="preserve"> 文件中，主程序只负责准备边表和函数数组。</w:t>
      </w:r>
    </w:p>
    <w:p w14:paraId="7DCB2D3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从软件工程角度，</w:t>
      </w:r>
      <w:r w:rsidRPr="008119AD">
        <w:rPr>
          <w:rFonts w:ascii="Consolas" w:eastAsia="Consolas" w:hAnsi="Consolas"/>
          <w:color w:val="000000" w:themeColor="text1"/>
        </w:rPr>
        <w:t>jacobi_gpu.h</w:t>
      </w:r>
      <w:r w:rsidRPr="008119AD">
        <w:rPr>
          <w:color w:val="000000" w:themeColor="text1"/>
        </w:rPr>
        <w:t xml:space="preserve"> 同时承担模块边界职责。CPU 侧不需要了解 kernel 的 grid/block 设置，也不需要直接管理 device 指针；CUDA 侧不依赖 </w:t>
      </w:r>
      <w:r w:rsidRPr="008119AD">
        <w:rPr>
          <w:rFonts w:ascii="Consolas" w:eastAsia="Consolas" w:hAnsi="Consolas"/>
          <w:color w:val="000000" w:themeColor="text1"/>
        </w:rPr>
        <w:t>TriMeshJ</w:t>
      </w:r>
      <w:r w:rsidRPr="008119AD">
        <w:rPr>
          <w:color w:val="000000" w:themeColor="text1"/>
        </w:rPr>
        <w:t xml:space="preserve"> 这类复杂类。二者之间只通过 </w:t>
      </w:r>
      <w:r w:rsidRPr="008119AD">
        <w:rPr>
          <w:rFonts w:ascii="Consolas" w:eastAsia="Consolas" w:hAnsi="Consolas"/>
          <w:color w:val="000000" w:themeColor="text1"/>
        </w:rPr>
        <w:t>EdgeRecord</w:t>
      </w:r>
      <w:r w:rsidRPr="008119AD">
        <w:rPr>
          <w:color w:val="000000" w:themeColor="text1"/>
        </w:rPr>
        <w:t xml:space="preserve">、函数值数组和 </w:t>
      </w:r>
      <w:r w:rsidRPr="008119AD">
        <w:rPr>
          <w:rFonts w:ascii="Consolas" w:eastAsia="Consolas" w:hAnsi="Consolas"/>
          <w:color w:val="000000" w:themeColor="text1"/>
        </w:rPr>
        <w:t>JacobiGpuResult</w:t>
      </w:r>
      <w:r w:rsidRPr="008119AD">
        <w:rPr>
          <w:color w:val="000000" w:themeColor="text1"/>
        </w:rPr>
        <w:t xml:space="preserve"> 交换数据，降低了耦合度。</w:t>
      </w:r>
    </w:p>
    <w:p w14:paraId="76923E1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该接口设计有利于后续扩展。替换输入函数来源时，只需改变 </w:t>
      </w:r>
      <w:r w:rsidRPr="008119AD">
        <w:rPr>
          <w:rFonts w:ascii="Consolas" w:eastAsia="Consolas" w:hAnsi="Consolas"/>
          <w:color w:val="000000" w:themeColor="text1"/>
        </w:rPr>
        <w:t>main_cuda.cpp</w:t>
      </w:r>
      <w:r w:rsidRPr="008119AD">
        <w:rPr>
          <w:color w:val="000000" w:themeColor="text1"/>
        </w:rPr>
        <w:t xml:space="preserve"> 中构造 </w:t>
      </w:r>
      <w:r w:rsidRPr="008119AD">
        <w:rPr>
          <w:rFonts w:ascii="Consolas" w:eastAsia="Consolas" w:hAnsi="Consolas"/>
          <w:color w:val="000000" w:themeColor="text1"/>
        </w:rPr>
        <w:t>f/g</w:t>
      </w:r>
      <w:r w:rsidRPr="008119AD">
        <w:rPr>
          <w:color w:val="000000" w:themeColor="text1"/>
        </w:rPr>
        <w:t xml:space="preserve"> 的部分；优化 kernel 或引入 device 端结果压缩时，主要修改 </w:t>
      </w:r>
      <w:r w:rsidRPr="008119AD">
        <w:rPr>
          <w:rFonts w:ascii="Consolas" w:eastAsia="Consolas" w:hAnsi="Consolas"/>
          <w:color w:val="000000" w:themeColor="text1"/>
        </w:rPr>
        <w:t>jacobi_cuda.cu</w:t>
      </w:r>
      <w:r w:rsidRPr="008119AD">
        <w:rPr>
          <w:color w:val="000000" w:themeColor="text1"/>
        </w:rPr>
        <w:t>，不影响网格读取逻辑。</w:t>
      </w:r>
    </w:p>
    <w:p w14:paraId="6364F1AA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3.5.3 </w:t>
      </w:r>
      <w:r w:rsidRPr="008119AD">
        <w:rPr>
          <w:rFonts w:ascii="Consolas" w:eastAsia="Consolas" w:hAnsi="Consolas"/>
          <w:b w:val="0"/>
          <w:color w:val="000000" w:themeColor="text1"/>
        </w:rPr>
        <w:t>main_cuda.cpp</w:t>
      </w:r>
      <w:r w:rsidRPr="008119AD">
        <w:rPr>
          <w:rFonts w:ascii="宋体" w:eastAsia="宋体" w:hAnsi="宋体"/>
          <w:color w:val="000000" w:themeColor="text1"/>
        </w:rPr>
        <w:t>：CPU 驱动与整体流程</w:t>
      </w:r>
    </w:p>
    <w:p w14:paraId="3297E39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main_cuda.cpp</w:t>
      </w:r>
      <w:r w:rsidRPr="008119AD">
        <w:rPr>
          <w:color w:val="000000" w:themeColor="text1"/>
        </w:rPr>
        <w:t xml:space="preserve"> 是并行程序入口。它同时支持两种模式：</w:t>
      </w:r>
    </w:p>
    <w:p w14:paraId="08031A1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./jacobi_cuda --preprocess-only &lt;mesh.obj&gt; [--dump-edges &lt;edges.txt&gt;]</w:t>
      </w:r>
    </w:p>
    <w:p w14:paraId="7A0C65A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./jacobi_cuda &lt;mesh.obj&gt; [--output &lt;jacobi.txt&gt;] [--dump-degenerate &lt;edges.txt&gt;]</w:t>
      </w:r>
    </w:p>
    <w:p w14:paraId="48A3AEB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A71E15E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3.5.3.1 预处理模式</w:t>
      </w:r>
    </w:p>
    <w:p w14:paraId="0DDFB2E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--preprocess-only</w:t>
      </w:r>
      <w:r w:rsidRPr="008119AD">
        <w:rPr>
          <w:color w:val="000000" w:themeColor="text1"/>
        </w:rPr>
        <w:t xml:space="preserve"> 模式用于验证 CPU 端拓扑准备是否正确。代码会：</w:t>
      </w:r>
    </w:p>
    <w:p w14:paraId="59DF4D5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1. 读取 mesh；</w:t>
      </w:r>
    </w:p>
    <w:p w14:paraId="66A7D5E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2. 调用 </w:t>
      </w:r>
      <w:r w:rsidRPr="008119AD">
        <w:rPr>
          <w:rFonts w:ascii="Consolas" w:eastAsia="Consolas" w:hAnsi="Consolas"/>
          <w:color w:val="000000" w:themeColor="text1"/>
        </w:rPr>
        <w:t>need_edges()</w:t>
      </w:r>
      <w:r w:rsidRPr="008119AD">
        <w:rPr>
          <w:color w:val="000000" w:themeColor="text1"/>
        </w:rPr>
        <w:t>；</w:t>
      </w:r>
    </w:p>
    <w:p w14:paraId="4FC5048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3. 调用 </w:t>
      </w:r>
      <w:r w:rsidRPr="008119AD">
        <w:rPr>
          <w:rFonts w:ascii="Consolas" w:eastAsia="Consolas" w:hAnsi="Consolas"/>
          <w:color w:val="000000" w:themeColor="text1"/>
        </w:rPr>
        <w:t>need_neighbors()</w:t>
      </w:r>
      <w:r w:rsidRPr="008119AD">
        <w:rPr>
          <w:color w:val="000000" w:themeColor="text1"/>
        </w:rPr>
        <w:t>；</w:t>
      </w:r>
    </w:p>
    <w:p w14:paraId="544CCA6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4. 遍历 </w:t>
      </w:r>
      <w:r w:rsidRPr="008119AD">
        <w:rPr>
          <w:rFonts w:ascii="Consolas" w:eastAsia="Consolas" w:hAnsi="Consolas"/>
          <w:color w:val="000000" w:themeColor="text1"/>
        </w:rPr>
        <w:t>mesh.edges</w:t>
      </w:r>
      <w:r w:rsidRPr="008119AD">
        <w:rPr>
          <w:color w:val="000000" w:themeColor="text1"/>
        </w:rPr>
        <w:t>；</w:t>
      </w:r>
    </w:p>
    <w:p w14:paraId="20FD8CD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5. 调用 </w:t>
      </w:r>
      <w:r w:rsidRPr="008119AD">
        <w:rPr>
          <w:rFonts w:ascii="Consolas" w:eastAsia="Consolas" w:hAnsi="Consolas"/>
          <w:color w:val="000000" w:themeColor="text1"/>
        </w:rPr>
        <w:t>get_e_link()</w:t>
      </w:r>
      <w:r w:rsidRPr="008119AD">
        <w:rPr>
          <w:color w:val="000000" w:themeColor="text1"/>
        </w:rPr>
        <w:t>；</w:t>
      </w:r>
    </w:p>
    <w:p w14:paraId="3A10C92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6. 过滤边界边；</w:t>
      </w:r>
    </w:p>
    <w:p w14:paraId="3101CE1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7. 生成 </w:t>
      </w:r>
      <w:r w:rsidRPr="008119AD">
        <w:rPr>
          <w:rFonts w:ascii="Consolas" w:eastAsia="Consolas" w:hAnsi="Consolas"/>
          <w:color w:val="000000" w:themeColor="text1"/>
        </w:rPr>
        <w:t>interior_edges</w:t>
      </w:r>
      <w:r w:rsidRPr="008119AD">
        <w:rPr>
          <w:color w:val="000000" w:themeColor="text1"/>
        </w:rPr>
        <w:t>。</w:t>
      </w:r>
    </w:p>
    <w:p w14:paraId="2D4BF19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核心代码如下：</w:t>
      </w:r>
    </w:p>
    <w:p w14:paraId="557F1DC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trimesh::TriMeshJ mesh(mesh_file);</w:t>
      </w:r>
    </w:p>
    <w:p w14:paraId="08A5DD1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mesh.need_edges();</w:t>
      </w:r>
    </w:p>
    <w:p w14:paraId="5E1FA2F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mesh.need_neighbors();</w:t>
      </w:r>
    </w:p>
    <w:p w14:paraId="7EBC590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1AB0B70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std::vector&lt;EdgeRecord&gt; interior_edges;</w:t>
      </w:r>
    </w:p>
    <w:p w14:paraId="0869DAF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interior_edges.reserve(mesh.edges.size());</w:t>
      </w:r>
    </w:p>
    <w:p w14:paraId="6001E64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43EC4CF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 (std::set&lt;trimesh::Edge&gt;::const_iterator it = mesh.edges.begin(); it != mesh.edges.end(); ++it) {</w:t>
      </w:r>
    </w:p>
    <w:p w14:paraId="5B51A6C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std::pair&lt;int, int&gt; link = mesh.get_e_link(*it);</w:t>
      </w:r>
    </w:p>
    <w:p w14:paraId="6676F9B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(link.first == -1 || link.second == -1) {</w:t>
      </w:r>
    </w:p>
    <w:p w14:paraId="7D57369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continue;</w:t>
      </w:r>
    </w:p>
    <w:p w14:paraId="15D595B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3DDD987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92F319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EdgeRecord record;</w:t>
      </w:r>
    </w:p>
    <w:p w14:paraId="228F8E8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record.e1 = it-&gt;first;</w:t>
      </w:r>
    </w:p>
    <w:p w14:paraId="785BD54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record.e2 = it-&gt;second;</w:t>
      </w:r>
    </w:p>
    <w:p w14:paraId="7612689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record.link1 = link.first;</w:t>
      </w:r>
    </w:p>
    <w:p w14:paraId="3B42B06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record.link2 = link.second;</w:t>
      </w:r>
    </w:p>
    <w:p w14:paraId="087774D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interior_edges.push_back(record);</w:t>
      </w:r>
    </w:p>
    <w:p w14:paraId="69CAC9E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23B1772B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6A357FF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该步骤是串行工程与 CUDA 工程之间的数据桥梁，将复杂的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TriMeshJ</w:t>
      </w:r>
      <w:proofErr w:type="spellEnd"/>
      <w:r w:rsidRPr="008119AD">
        <w:rPr>
          <w:color w:val="000000" w:themeColor="text1"/>
          <w:lang w:eastAsia="zh-CN"/>
        </w:rPr>
        <w:t xml:space="preserve"> 拓扑转换为 GPU 能直接处理的扁平数组。</w:t>
      </w:r>
    </w:p>
    <w:p w14:paraId="217A19C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预处理阶段还保证 GPU 输入已经排除了边界边和非法 link。kernel 内部不再处理 </w:t>
      </w:r>
      <w:r w:rsidRPr="008119AD">
        <w:rPr>
          <w:rFonts w:ascii="Consolas" w:eastAsia="Consolas" w:hAnsi="Consolas"/>
          <w:color w:val="000000" w:themeColor="text1"/>
          <w:lang w:eastAsia="zh-CN"/>
        </w:rPr>
        <w:t>-1</w:t>
      </w:r>
      <w:r w:rsidRPr="008119AD">
        <w:rPr>
          <w:color w:val="000000" w:themeColor="text1"/>
          <w:lang w:eastAsia="zh-CN"/>
        </w:rPr>
        <w:t xml:space="preserve"> link 顶点，也不访问邻接表，只需假设每个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EdgeRecord</w:t>
      </w:r>
      <w:proofErr w:type="spellEnd"/>
      <w:r w:rsidRPr="008119AD">
        <w:rPr>
          <w:color w:val="000000" w:themeColor="text1"/>
          <w:lang w:eastAsia="zh-CN"/>
        </w:rPr>
        <w:t xml:space="preserve"> 都是一条有效内部边。这减少了 device 端分支判断，降低了出错概率。</w:t>
      </w:r>
    </w:p>
    <w:p w14:paraId="643C410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此外，预处理模式本身也是调试工具。通过 </w:t>
      </w:r>
      <w:r w:rsidRPr="008119AD">
        <w:rPr>
          <w:rFonts w:ascii="Consolas" w:eastAsia="Consolas" w:hAnsi="Consolas"/>
          <w:color w:val="000000" w:themeColor="text1"/>
          <w:lang w:eastAsia="zh-CN"/>
        </w:rPr>
        <w:t>--preprocess-only</w:t>
      </w:r>
      <w:r w:rsidRPr="008119AD">
        <w:rPr>
          <w:color w:val="000000" w:themeColor="text1"/>
          <w:lang w:eastAsia="zh-CN"/>
        </w:rPr>
        <w:t xml:space="preserve"> 和 </w:t>
      </w:r>
      <w:r w:rsidRPr="008119AD">
        <w:rPr>
          <w:rFonts w:ascii="Consolas" w:eastAsia="Consolas" w:hAnsi="Consolas"/>
          <w:color w:val="000000" w:themeColor="text1"/>
          <w:lang w:eastAsia="zh-CN"/>
        </w:rPr>
        <w:t>--dump-edges</w:t>
      </w:r>
      <w:r w:rsidRPr="008119AD">
        <w:rPr>
          <w:color w:val="000000" w:themeColor="text1"/>
          <w:lang w:eastAsia="zh-CN"/>
        </w:rPr>
        <w:t>，程序在不运行 CUDA kernel 的情况下检查边表正确性。若 GPU 输出异常，可先确认输入边表是否与串行拓扑一致，从而缩小问题范围。</w:t>
      </w:r>
    </w:p>
    <w:p w14:paraId="7697CA43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3.5.3.2 函数值构造</w:t>
      </w:r>
    </w:p>
    <w:p w14:paraId="38375DE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当前实验保持与串行 </w:t>
      </w:r>
      <w:r w:rsidRPr="008119AD">
        <w:rPr>
          <w:rFonts w:ascii="Consolas" w:eastAsia="Consolas" w:hAnsi="Consolas"/>
          <w:color w:val="000000" w:themeColor="text1"/>
          <w:lang w:eastAsia="zh-CN"/>
        </w:rPr>
        <w:t>main.cpp</w:t>
      </w:r>
      <w:r w:rsidRPr="008119AD">
        <w:rPr>
          <w:color w:val="000000" w:themeColor="text1"/>
          <w:lang w:eastAsia="zh-CN"/>
        </w:rPr>
        <w:t xml:space="preserve"> 一致，使用顶点坐标构造两个函数：</w:t>
      </w:r>
    </w:p>
    <w:p w14:paraId="3F1B5B6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std::vector&lt;double&gt; f(</w:t>
      </w:r>
      <w:proofErr w:type="spellStart"/>
      <w:r w:rsidRPr="008119AD">
        <w:rPr>
          <w:color w:val="000000" w:themeColor="text1"/>
        </w:rPr>
        <w:t>mesh.vertices.size</w:t>
      </w:r>
      <w:proofErr w:type="spellEnd"/>
      <w:r w:rsidRPr="008119AD">
        <w:rPr>
          <w:color w:val="000000" w:themeColor="text1"/>
        </w:rPr>
        <w:t>());</w:t>
      </w:r>
    </w:p>
    <w:p w14:paraId="178DBC5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std::vector&lt;double&gt; g(mesh.vertices.size());</w:t>
      </w:r>
    </w:p>
    <w:p w14:paraId="337EDAC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 (size_t i = 0; i &lt; mesh.vertices.size(); ++i) {</w:t>
      </w:r>
    </w:p>
    <w:p w14:paraId="249BCC3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f[i] = mesh.vertices[i][1];</w:t>
      </w:r>
    </w:p>
    <w:p w14:paraId="07F68EF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g[i] = mesh.vertices[i][0];</w:t>
      </w:r>
    </w:p>
    <w:p w14:paraId="18D633B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6C8A41CD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0F0B454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即：</w:t>
      </w:r>
    </w:p>
    <w:p w14:paraId="3E6D1BD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f = y</w:t>
      </w:r>
    </w:p>
    <w:p w14:paraId="7AD1F4A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g = x</w:t>
      </w:r>
    </w:p>
    <w:p w14:paraId="63A3739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该构造保证串行与并行版本输入完全一致。</w:t>
      </w:r>
    </w:p>
    <w:p w14:paraId="10959E34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3.5.3.3 </w:t>
      </w:r>
      <w:proofErr w:type="spellStart"/>
      <w:r w:rsidRPr="008119AD">
        <w:rPr>
          <w:rFonts w:ascii="宋体" w:eastAsia="宋体" w:hAnsi="宋体"/>
          <w:color w:val="000000" w:themeColor="text1"/>
        </w:rPr>
        <w:t>调用</w:t>
      </w:r>
      <w:proofErr w:type="spellEnd"/>
      <w:r w:rsidRPr="008119AD">
        <w:rPr>
          <w:rFonts w:ascii="宋体" w:eastAsia="宋体" w:hAnsi="宋体"/>
          <w:color w:val="000000" w:themeColor="text1"/>
        </w:rPr>
        <w:t xml:space="preserve"> GPU</w:t>
      </w:r>
    </w:p>
    <w:p w14:paraId="56E2F58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主程序通过 </w:t>
      </w:r>
      <w:r w:rsidRPr="008119AD">
        <w:rPr>
          <w:rFonts w:ascii="Consolas" w:eastAsia="Consolas" w:hAnsi="Consolas"/>
          <w:color w:val="000000" w:themeColor="text1"/>
        </w:rPr>
        <w:t>compute_jacobi_gpu()</w:t>
      </w:r>
      <w:r w:rsidRPr="008119AD">
        <w:rPr>
          <w:color w:val="000000" w:themeColor="text1"/>
        </w:rPr>
        <w:t xml:space="preserve"> 调用 CUDA 代码：</w:t>
      </w:r>
    </w:p>
    <w:p w14:paraId="5BF1FE3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std::vector&lt;JacobiGpuResult&gt; results;</w:t>
      </w:r>
    </w:p>
    <w:p w14:paraId="6DB1F9A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GpuTiming timing;</w:t>
      </w:r>
    </w:p>
    <w:p w14:paraId="5FC2DFD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std::string error;</w:t>
      </w:r>
    </w:p>
    <w:p w14:paraId="5213390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(!compute_jacobi_gpu(interior_edges, f, g, &amp;results, &amp;timing, &amp;error)) {</w:t>
      </w:r>
    </w:p>
    <w:p w14:paraId="467F217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std::cerr &lt;&lt; "GPU computation failed: " &lt;&lt; error &lt;&lt; "\n";</w:t>
      </w:r>
    </w:p>
    <w:p w14:paraId="163402B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 </w:t>
      </w:r>
      <w:r w:rsidRPr="008119AD">
        <w:rPr>
          <w:color w:val="000000" w:themeColor="text1"/>
          <w:lang w:eastAsia="zh-CN"/>
        </w:rPr>
        <w:t>return EXIT_FAILURE;</w:t>
      </w:r>
    </w:p>
    <w:p w14:paraId="6457EAB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1BD41A9E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330DD25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该接口返回每条内部边的判定结果，以及 GPU kernel 时间和 GPU 总时间。</w:t>
      </w:r>
    </w:p>
    <w:p w14:paraId="344B8DF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>GPU 调用被封装为独立函数，使主程序流程保持为“准备输入、调用计算、处理结果”。</w:t>
      </w:r>
      <w:r w:rsidRPr="008119AD">
        <w:rPr>
          <w:rFonts w:ascii="Consolas" w:eastAsia="Consolas" w:hAnsi="Consolas"/>
          <w:color w:val="000000" w:themeColor="text1"/>
          <w:lang w:eastAsia="zh-CN"/>
        </w:rPr>
        <w:t>error</w:t>
      </w:r>
      <w:r w:rsidRPr="008119AD">
        <w:rPr>
          <w:color w:val="000000" w:themeColor="text1"/>
          <w:lang w:eastAsia="zh-CN"/>
        </w:rPr>
        <w:t xml:space="preserve"> 字符串用于返回 CUDA API 失败原因，例如内存分配失败、拷贝失败或 kernel launch 失败，便于实验环境下定位问题。</w:t>
      </w:r>
    </w:p>
    <w:p w14:paraId="51919983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3.5.3.4 SoS 回退</w:t>
      </w:r>
    </w:p>
    <w:p w14:paraId="59BB288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GPU 计算后，主程序会调用：</w:t>
      </w:r>
    </w:p>
    <w:p w14:paraId="7C0FB3F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const </w:t>
      </w:r>
      <w:proofErr w:type="spellStart"/>
      <w:r w:rsidRPr="008119AD">
        <w:rPr>
          <w:color w:val="000000" w:themeColor="text1"/>
        </w:rPr>
        <w:t>size_t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sos_fallback_count</w:t>
      </w:r>
      <w:proofErr w:type="spellEnd"/>
      <w:r w:rsidRPr="008119AD">
        <w:rPr>
          <w:color w:val="000000" w:themeColor="text1"/>
        </w:rPr>
        <w:t xml:space="preserve"> = apply_sos_fallback(mesh, f, g, interior_edges, &amp;results);</w:t>
      </w:r>
    </w:p>
    <w:p w14:paraId="0178DA0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14515F1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apply_sos_fallback()</w:t>
      </w:r>
      <w:r w:rsidRPr="008119AD">
        <w:rPr>
          <w:color w:val="000000" w:themeColor="text1"/>
        </w:rPr>
        <w:t xml:space="preserve"> 会创建串行 </w:t>
      </w:r>
      <w:r w:rsidRPr="008119AD">
        <w:rPr>
          <w:rFonts w:ascii="Consolas" w:eastAsia="Consolas" w:hAnsi="Consolas"/>
          <w:color w:val="000000" w:themeColor="text1"/>
        </w:rPr>
        <w:t>JacobiSet</w:t>
      </w:r>
      <w:r w:rsidRPr="008119AD">
        <w:rPr>
          <w:color w:val="000000" w:themeColor="text1"/>
        </w:rPr>
        <w:t xml:space="preserve"> 对象：</w:t>
      </w:r>
    </w:p>
    <w:p w14:paraId="10BABF3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JacobiSet js(&amp;mesh, &amp;f, &amp;g);</w:t>
      </w:r>
    </w:p>
    <w:p w14:paraId="6745901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2B6411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由于 CMake 中定义了 </w:t>
      </w:r>
      <w:r w:rsidRPr="008119AD">
        <w:rPr>
          <w:rFonts w:ascii="Consolas" w:eastAsia="Consolas" w:hAnsi="Consolas"/>
          <w:color w:val="000000" w:themeColor="text1"/>
        </w:rPr>
        <w:t>USE_SOS</w:t>
      </w:r>
      <w:r w:rsidRPr="008119AD">
        <w:rPr>
          <w:color w:val="000000" w:themeColor="text1"/>
        </w:rPr>
        <w:t xml:space="preserve">，这个对象内部会初始化 SoS 矩阵。随后程序只遍历 </w:t>
      </w:r>
      <w:r w:rsidRPr="008119AD">
        <w:rPr>
          <w:rFonts w:ascii="Consolas" w:eastAsia="Consolas" w:hAnsi="Consolas"/>
          <w:color w:val="000000" w:themeColor="text1"/>
        </w:rPr>
        <w:t>degenerate == 1</w:t>
      </w:r>
      <w:r w:rsidRPr="008119AD">
        <w:rPr>
          <w:color w:val="000000" w:themeColor="text1"/>
        </w:rPr>
        <w:t xml:space="preserve"> 的边，重新执行：</w:t>
      </w:r>
    </w:p>
    <w:p w14:paraId="54EB4F3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f_lower_v1 = js.is_lowerLink(edge.e1, edge.e2, edge.link1, &amp;g);</w:t>
      </w:r>
    </w:p>
    <w:p w14:paraId="624ADE9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f_lower_v2 = js.is_lowerLink(edge.e1, edge.e2, edge.link2, &amp;g);</w:t>
      </w:r>
    </w:p>
    <w:p w14:paraId="6D4A89D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g_lower_v1 = js.is_lowerLink(edge.e1, edge.e2, edge.link1, &amp;f);</w:t>
      </w:r>
    </w:p>
    <w:p w14:paraId="5F9608E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g_lower_v2 = js.is_lowerLink(edge.e1, edge.e2, edge.link2, &amp;f);</w:t>
      </w:r>
    </w:p>
    <w:p w14:paraId="19DFF74F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01F5B6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然后覆盖 GPU 结果：</w:t>
      </w:r>
    </w:p>
    <w:p w14:paraId="0E035A9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out.min_f = !f_lower_v1;</w:t>
      </w:r>
    </w:p>
    <w:p w14:paraId="31B7EFB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out.min_g = g_lower_v1;</w:t>
      </w:r>
    </w:p>
    <w:p w14:paraId="7874C9B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out.pos_align = js.alignment(edge.e1, edge.e2);</w:t>
      </w:r>
    </w:p>
    <w:p w14:paraId="336AC0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out.is_jacobi = f_crit;</w:t>
      </w:r>
    </w:p>
    <w:p w14:paraId="2155AAE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proofErr w:type="spellStart"/>
      <w:r w:rsidRPr="008119AD">
        <w:rPr>
          <w:color w:val="000000" w:themeColor="text1"/>
          <w:lang w:eastAsia="zh-CN"/>
        </w:rPr>
        <w:t>out.degenerate</w:t>
      </w:r>
      <w:proofErr w:type="spellEnd"/>
      <w:r w:rsidRPr="008119AD">
        <w:rPr>
          <w:color w:val="000000" w:themeColor="text1"/>
          <w:lang w:eastAsia="zh-CN"/>
        </w:rPr>
        <w:t xml:space="preserve"> = 1;</w:t>
      </w:r>
    </w:p>
    <w:p w14:paraId="6E894783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23895B4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因此，普通边使用 GPU 结果，退化边使用串行 SoS 结果。</w:t>
      </w:r>
    </w:p>
    <w:p w14:paraId="677ED7C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SoS 回退不重新计算所有边，只处理 GPU 标记出的退化边。若所有边都回到 CPU SoS 计算，GPU 并行化收益会大幅降低；若完全不回退，退化情况下会损失与串行参考的一致性。当前实现将边分成两类：普通边走 GPU 快路径，退化边走 CPU 精确路径。</w:t>
      </w:r>
    </w:p>
    <w:p w14:paraId="0827ECB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在 torus 测试中，退化边数量远小于总内部边数，验证了混合策略的合理性。即使存在 SoS 初始化开销，核心判定仍由 GPU 完成大部分工作。</w:t>
      </w:r>
    </w:p>
    <w:p w14:paraId="7EB10E01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3.5.3.5 结果输出</w:t>
      </w:r>
    </w:p>
    <w:p w14:paraId="69734149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最终结果由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rFonts w:ascii="Consolas" w:eastAsia="Consolas" w:hAnsi="Consolas"/>
          <w:color w:val="000000" w:themeColor="text1"/>
        </w:rPr>
        <w:t>write_jacobi_edges</w:t>
      </w:r>
      <w:proofErr w:type="spellEnd"/>
      <w:r w:rsidRPr="008119AD">
        <w:rPr>
          <w:rFonts w:ascii="Consolas" w:eastAsia="Consolas" w:hAnsi="Consolas"/>
          <w:color w:val="000000" w:themeColor="text1"/>
        </w:rPr>
        <w:t>()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写出，格式与串行版本一致</w:t>
      </w:r>
      <w:proofErr w:type="spellEnd"/>
      <w:r w:rsidRPr="008119AD">
        <w:rPr>
          <w:color w:val="000000" w:themeColor="text1"/>
        </w:rPr>
        <w:t>：</w:t>
      </w:r>
    </w:p>
    <w:p w14:paraId="059C705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JacobiSet</w:t>
      </w:r>
    </w:p>
    <w:p w14:paraId="5D8EF69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>&lt;edge_count&gt;</w:t>
      </w:r>
    </w:p>
    <w:p w14:paraId="509642F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v1 x1 y1 z1 v2 x2 y2 z2</w:t>
      </w:r>
    </w:p>
    <w:p w14:paraId="2F94B8B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...</w:t>
      </w:r>
    </w:p>
    <w:p w14:paraId="777FA915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78691F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该格式兼容已有可视化转换脚本，也便于与串行输出做文本或边集对比。</w:t>
      </w:r>
    </w:p>
    <w:p w14:paraId="0099F2E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指定 </w:t>
      </w:r>
      <w:r w:rsidRPr="008119AD">
        <w:rPr>
          <w:rFonts w:ascii="Consolas" w:eastAsia="Consolas" w:hAnsi="Consolas"/>
          <w:color w:val="000000" w:themeColor="text1"/>
        </w:rPr>
        <w:t>--dump-degenerate</w:t>
      </w:r>
      <w:r w:rsidRPr="008119AD">
        <w:rPr>
          <w:color w:val="000000" w:themeColor="text1"/>
        </w:rPr>
        <w:t xml:space="preserve"> 时，程序还会输出退化边列表：</w:t>
      </w:r>
    </w:p>
    <w:p w14:paraId="2D08DA8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# edge_id e1 e2 link1 link2 is_jacobi</w:t>
      </w:r>
    </w:p>
    <w:p w14:paraId="47B4D0A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...</w:t>
      </w:r>
    </w:p>
    <w:p w14:paraId="7EB65B71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4DEF77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该文件主要用于调试和说明 SoS 回退的触发情况。</w:t>
      </w:r>
    </w:p>
    <w:p w14:paraId="68C7410D" w14:textId="77777777" w:rsidR="00AC7062" w:rsidRPr="008119AD" w:rsidRDefault="00000000">
      <w:pPr>
        <w:pStyle w:val="4"/>
        <w:rPr>
          <w:i w:val="0"/>
          <w:iCs w:val="0"/>
          <w:color w:val="000000" w:themeColor="text1"/>
        </w:rPr>
      </w:pPr>
      <w:r w:rsidRPr="008119AD">
        <w:rPr>
          <w:rFonts w:ascii="宋体" w:eastAsia="宋体" w:hAnsi="宋体"/>
          <w:i w:val="0"/>
          <w:iCs w:val="0"/>
          <w:color w:val="000000" w:themeColor="text1"/>
        </w:rPr>
        <w:t xml:space="preserve">3.5.4 </w:t>
      </w:r>
      <w:r w:rsidRPr="008119AD">
        <w:rPr>
          <w:rFonts w:ascii="Consolas" w:eastAsia="Consolas" w:hAnsi="Consolas"/>
          <w:b w:val="0"/>
          <w:i w:val="0"/>
          <w:iCs w:val="0"/>
          <w:color w:val="000000" w:themeColor="text1"/>
        </w:rPr>
        <w:t>jacobi_cuda.cu</w:t>
      </w:r>
      <w:r w:rsidRPr="008119AD">
        <w:rPr>
          <w:rFonts w:ascii="宋体" w:eastAsia="宋体" w:hAnsi="宋体"/>
          <w:i w:val="0"/>
          <w:iCs w:val="0"/>
          <w:color w:val="000000" w:themeColor="text1"/>
        </w:rPr>
        <w:t>：CUDA 核心实现</w:t>
      </w:r>
    </w:p>
    <w:p w14:paraId="3F1786D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jacobi_cuda.cu</w:t>
      </w:r>
      <w:r w:rsidRPr="008119AD">
        <w:rPr>
          <w:color w:val="000000" w:themeColor="text1"/>
        </w:rPr>
        <w:t xml:space="preserve"> 是并行化的核心文件。它包括两部分：</w:t>
      </w:r>
    </w:p>
    <w:p w14:paraId="049D786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1. device 端判定函数；</w:t>
      </w:r>
    </w:p>
    <w:p w14:paraId="28217A3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2. host 端 CUDA 调用封装。</w:t>
      </w:r>
    </w:p>
    <w:p w14:paraId="27594AB2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3.5.4.1 device 版 </w:t>
      </w:r>
      <w:r w:rsidRPr="008119AD">
        <w:rPr>
          <w:rFonts w:ascii="Consolas" w:eastAsia="Consolas" w:hAnsi="Consolas"/>
          <w:b w:val="0"/>
          <w:color w:val="000000" w:themeColor="text1"/>
        </w:rPr>
        <w:t>are_equal</w:t>
      </w:r>
    </w:p>
    <w:p w14:paraId="27935E8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GPU 端使用固定阈值 </w:t>
      </w:r>
      <w:r w:rsidRPr="008119AD">
        <w:rPr>
          <w:rFonts w:ascii="Consolas" w:eastAsia="Consolas" w:hAnsi="Consolas"/>
          <w:color w:val="000000" w:themeColor="text1"/>
        </w:rPr>
        <w:t>1e-12</w:t>
      </w:r>
      <w:r w:rsidRPr="008119AD">
        <w:rPr>
          <w:color w:val="000000" w:themeColor="text1"/>
        </w:rPr>
        <w:t xml:space="preserve"> 判断近似相等：</w:t>
      </w:r>
    </w:p>
    <w:p w14:paraId="5B9E9FB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constexpr double kEps = 1e-12;</w:t>
      </w:r>
    </w:p>
    <w:p w14:paraId="6F62D3B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3D60632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__device__ bool device_are_equal(double a, double b) {</w:t>
      </w:r>
    </w:p>
    <w:p w14:paraId="35C8A30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double diff = a - b;</w:t>
      </w:r>
    </w:p>
    <w:p w14:paraId="6D228DB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if (diff &lt; 0.0) {</w:t>
      </w:r>
    </w:p>
    <w:p w14:paraId="61A4A23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    diff = -diff;</w:t>
      </w:r>
    </w:p>
    <w:p w14:paraId="03EF087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}</w:t>
      </w:r>
    </w:p>
    <w:p w14:paraId="0425A9B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 diff &lt; kEps;</w:t>
      </w:r>
    </w:p>
    <w:p w14:paraId="33EB653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68976D49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1448761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与串行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are_equal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 类似，它用于识别浮点近似相等情况。一旦近似相等出现在关键判定中，GPU 会把该边标记为退化，交给 CPU SoS 重新计算。</w:t>
      </w:r>
    </w:p>
    <w:p w14:paraId="3AE731C3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3.5.4.2 device 版 </w:t>
      </w:r>
      <w:r w:rsidRPr="008119AD">
        <w:rPr>
          <w:rFonts w:ascii="Consolas" w:eastAsia="Consolas" w:hAnsi="Consolas"/>
          <w:b w:val="0"/>
          <w:color w:val="000000" w:themeColor="text1"/>
        </w:rPr>
        <w:t>POS1</w:t>
      </w:r>
    </w:p>
    <w:p w14:paraId="526CE4C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device_pos1()</w:t>
      </w:r>
      <w:r w:rsidRPr="008119AD">
        <w:rPr>
          <w:color w:val="000000" w:themeColor="text1"/>
        </w:rPr>
        <w:t xml:space="preserve"> 复刻串行 </w:t>
      </w:r>
      <w:r w:rsidRPr="008119AD">
        <w:rPr>
          <w:rFonts w:ascii="Consolas" w:eastAsia="Consolas" w:hAnsi="Consolas"/>
          <w:color w:val="000000" w:themeColor="text1"/>
        </w:rPr>
        <w:t>POS1()</w:t>
      </w:r>
      <w:r w:rsidRPr="008119AD">
        <w:rPr>
          <w:color w:val="000000" w:themeColor="text1"/>
        </w:rPr>
        <w:t xml:space="preserve"> 的非 SoS 逻辑：</w:t>
      </w:r>
    </w:p>
    <w:p w14:paraId="36915F1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double x =</w:t>
      </w:r>
    </w:p>
    <w:p w14:paraId="01F9C30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(f[a] * (g[v] - g[b])) +</w:t>
      </w:r>
    </w:p>
    <w:p w14:paraId="65BCD7C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(f[b] * (g[a] - g[v])) +</w:t>
      </w:r>
    </w:p>
    <w:p w14:paraId="18AF22D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(f[v] * (g[b] - g[a]));</w:t>
      </w:r>
    </w:p>
    <w:p w14:paraId="11D8ADB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408DC30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(!device_are_equal(x, 0.0)) {</w:t>
      </w:r>
    </w:p>
    <w:p w14:paraId="198023E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 </w:t>
      </w:r>
      <w:r w:rsidRPr="008119AD">
        <w:rPr>
          <w:color w:val="000000" w:themeColor="text1"/>
          <w:lang w:eastAsia="zh-CN"/>
        </w:rPr>
        <w:t>return x &gt; 0.0;</w:t>
      </w:r>
    </w:p>
    <w:p w14:paraId="63ED795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}</w:t>
      </w:r>
    </w:p>
    <w:p w14:paraId="28557340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713313E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当 </w:t>
      </w:r>
      <w:r w:rsidRPr="008119AD">
        <w:rPr>
          <w:rFonts w:ascii="Consolas" w:eastAsia="Consolas" w:hAnsi="Consolas"/>
          <w:color w:val="000000" w:themeColor="text1"/>
          <w:lang w:eastAsia="zh-CN"/>
        </w:rPr>
        <w:t>x</w:t>
      </w:r>
      <w:r w:rsidRPr="008119AD">
        <w:rPr>
          <w:color w:val="000000" w:themeColor="text1"/>
          <w:lang w:eastAsia="zh-CN"/>
        </w:rPr>
        <w:t xml:space="preserve"> 接近 0 时，三个点在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f,g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函数值平面中接近共线或存在退化情况。GPU 此时不直接采信普通浮点判定，而是：</w:t>
      </w:r>
    </w:p>
    <w:p w14:paraId="4F8F3A7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*degenerate = 1;</w:t>
      </w:r>
    </w:p>
    <w:p w14:paraId="44C3C8D1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5FBD9F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并继续使用与串行非 SoS 分支一致的 tie-break 逻辑给出临时结果。该临时结果保证 kernel 继续执行，最终在 CPU SoS 回退中被覆盖。</w:t>
      </w:r>
    </w:p>
    <w:p w14:paraId="49E66D24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3.5.4.3 device 版 </w:t>
      </w:r>
      <w:r w:rsidRPr="008119AD">
        <w:rPr>
          <w:rFonts w:ascii="Consolas" w:eastAsia="Consolas" w:hAnsi="Consolas"/>
          <w:b w:val="0"/>
          <w:color w:val="000000" w:themeColor="text1"/>
        </w:rPr>
        <w:t>POS2</w:t>
      </w:r>
    </w:p>
    <w:p w14:paraId="27F5DAB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device_pos2()</w:t>
      </w:r>
      <w:r w:rsidRPr="008119AD">
        <w:rPr>
          <w:color w:val="000000" w:themeColor="text1"/>
        </w:rPr>
        <w:t xml:space="preserve"> 对单个函数值做大小比较：</w:t>
      </w:r>
    </w:p>
    <w:p w14:paraId="1DD37F4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(device_are_equal(field[a], field[b])) {</w:t>
      </w:r>
    </w:p>
    <w:p w14:paraId="55C5E15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*degenerate = 1;</w:t>
      </w:r>
    </w:p>
    <w:p w14:paraId="2362A2B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 a &lt; b;</w:t>
      </w:r>
    </w:p>
    <w:p w14:paraId="1A08433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4A07191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return field[a] &lt; field[b];</w:t>
      </w:r>
    </w:p>
    <w:p w14:paraId="0D5AD3E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08066D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两个函数值近似相等时，同样标记为退化。</w:t>
      </w:r>
    </w:p>
    <w:p w14:paraId="08F60DBE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3.5.4.4 device 版 </w:t>
      </w:r>
      <w:proofErr w:type="spellStart"/>
      <w:r w:rsidRPr="008119AD">
        <w:rPr>
          <w:rFonts w:ascii="Consolas" w:eastAsia="Consolas" w:hAnsi="Consolas"/>
          <w:b w:val="0"/>
          <w:color w:val="000000" w:themeColor="text1"/>
        </w:rPr>
        <w:t>is_lower_link</w:t>
      </w:r>
      <w:proofErr w:type="spellEnd"/>
    </w:p>
    <w:p w14:paraId="6279D80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device_is_lower_link()</w:t>
      </w:r>
      <w:r w:rsidRPr="008119AD">
        <w:rPr>
          <w:color w:val="000000" w:themeColor="text1"/>
        </w:rPr>
        <w:t xml:space="preserve"> 对应串行 </w:t>
      </w:r>
      <w:r w:rsidRPr="008119AD">
        <w:rPr>
          <w:rFonts w:ascii="Consolas" w:eastAsia="Consolas" w:hAnsi="Consolas"/>
          <w:color w:val="000000" w:themeColor="text1"/>
        </w:rPr>
        <w:t>JacobiSet::is_lowerLink()</w:t>
      </w:r>
      <w:r w:rsidRPr="008119AD">
        <w:rPr>
          <w:color w:val="000000" w:themeColor="text1"/>
        </w:rPr>
        <w:t>：</w:t>
      </w:r>
    </w:p>
    <w:p w14:paraId="7760C87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 a = i;</w:t>
      </w:r>
    </w:p>
    <w:p w14:paraId="56F6CA0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 b = j;</w:t>
      </w:r>
    </w:p>
    <w:p w14:paraId="54B252A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 v = k;</w:t>
      </w:r>
    </w:p>
    <w:p w14:paraId="581A9DA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device_sort3(&amp;a, &amp;b, &amp;v);</w:t>
      </w:r>
    </w:p>
    <w:p w14:paraId="101ECB3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0867A62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index_i = (i == a) ? 0 : ((i == b) ? 1 : 2);</w:t>
      </w:r>
    </w:p>
    <w:p w14:paraId="0B5DC21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index_j = (j == a) ? 0 : ((j == b) ? 1 : 2);</w:t>
      </w:r>
    </w:p>
    <w:p w14:paraId="26ECC93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64F05EC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is_pos1 = device_pos1(a, b, v, f, g, degenerate);</w:t>
      </w:r>
    </w:p>
    <w:p w14:paraId="7470042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bool is_pos2 = false;</w:t>
      </w:r>
    </w:p>
    <w:p w14:paraId="085C378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(index_j == (index_i + 1) % 3) {</w:t>
      </w:r>
    </w:p>
    <w:p w14:paraId="54CB8E3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is_pos2 = device_pos2(i, j, field, degenerate);</w:t>
      </w:r>
    </w:p>
    <w:p w14:paraId="201B88B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 else {</w:t>
      </w:r>
    </w:p>
    <w:p w14:paraId="5B5942F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is_pos2 = device_pos2(j, i, field, degenerate);</w:t>
      </w:r>
    </w:p>
    <w:p w14:paraId="0A6B50E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520A9C5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7C1C457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return is_pos1 == is_pos2;</w:t>
      </w:r>
    </w:p>
    <w:p w14:paraId="63A2B9B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4BC155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这段逻辑是论文 lower-link 判定在 GPU 上的直接实现，也是并行版本保持算法一致性的关键。</w:t>
      </w:r>
    </w:p>
    <w:p w14:paraId="6E8CC09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lastRenderedPageBreak/>
        <w:t>在该函数中，</w:t>
      </w:r>
      <w:r w:rsidRPr="008119AD">
        <w:rPr>
          <w:rFonts w:ascii="Consolas" w:eastAsia="Consolas" w:hAnsi="Consolas"/>
          <w:color w:val="000000" w:themeColor="text1"/>
        </w:rPr>
        <w:t>field</w:t>
      </w:r>
      <w:r w:rsidRPr="008119AD">
        <w:rPr>
          <w:color w:val="000000" w:themeColor="text1"/>
        </w:rPr>
        <w:t xml:space="preserve"> 参数用于区分当前是在相对于 </w:t>
      </w:r>
      <w:r w:rsidRPr="008119AD">
        <w:rPr>
          <w:rFonts w:ascii="Consolas" w:eastAsia="Consolas" w:hAnsi="Consolas"/>
          <w:color w:val="000000" w:themeColor="text1"/>
        </w:rPr>
        <w:t>f</w:t>
      </w:r>
      <w:r w:rsidRPr="008119AD">
        <w:rPr>
          <w:color w:val="000000" w:themeColor="text1"/>
        </w:rPr>
        <w:t xml:space="preserve"> 还是 </w:t>
      </w:r>
      <w:r w:rsidRPr="008119AD">
        <w:rPr>
          <w:rFonts w:ascii="Consolas" w:eastAsia="Consolas" w:hAnsi="Consolas"/>
          <w:color w:val="000000" w:themeColor="text1"/>
        </w:rPr>
        <w:t>g</w:t>
      </w:r>
      <w:r w:rsidRPr="008119AD">
        <w:rPr>
          <w:color w:val="000000" w:themeColor="text1"/>
        </w:rPr>
        <w:t xml:space="preserve"> 做 lower-link </w:t>
      </w:r>
      <w:proofErr w:type="spellStart"/>
      <w:r w:rsidRPr="008119AD">
        <w:rPr>
          <w:color w:val="000000" w:themeColor="text1"/>
        </w:rPr>
        <w:t>判断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 xml:space="preserve">虽然 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 xml:space="preserve"> 始终使用二维函数值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f,g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判断方向，但 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 xml:space="preserve"> 需要根据当前限制函数选择不同的标量数组。这对应串行代码中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(e1, e2, v, g)</w:t>
      </w:r>
      <w:r w:rsidRPr="008119AD">
        <w:rPr>
          <w:color w:val="000000" w:themeColor="text1"/>
          <w:lang w:eastAsia="zh-CN"/>
        </w:rPr>
        <w:t xml:space="preserve"> 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(e1, e2, v, f)</w:t>
      </w:r>
      <w:r w:rsidRPr="008119AD">
        <w:rPr>
          <w:color w:val="000000" w:themeColor="text1"/>
          <w:lang w:eastAsia="zh-CN"/>
        </w:rPr>
        <w:t xml:space="preserve"> 的交替调用。</w:t>
      </w:r>
    </w:p>
    <w:p w14:paraId="28C4599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因此，GPU 版本不是简单比较坐标大小，而是完整复刻串行 lower-link 组合判定流程，保证并行化改变的是执行方式，而不是数学判定规则。</w:t>
      </w:r>
    </w:p>
    <w:p w14:paraId="0FAE94E9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3.5.4.5 CUDA </w:t>
      </w:r>
      <w:proofErr w:type="spellStart"/>
      <w:r w:rsidRPr="008119AD">
        <w:rPr>
          <w:rFonts w:ascii="宋体" w:eastAsia="宋体" w:hAnsi="宋体"/>
          <w:color w:val="000000" w:themeColor="text1"/>
        </w:rPr>
        <w:t>kernel：一线程一边</w:t>
      </w:r>
      <w:proofErr w:type="spellEnd"/>
    </w:p>
    <w:p w14:paraId="37935CF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并行化核心位于 </w:t>
      </w:r>
      <w:r w:rsidRPr="008119AD">
        <w:rPr>
          <w:rFonts w:ascii="Consolas" w:eastAsia="Consolas" w:hAnsi="Consolas"/>
          <w:color w:val="000000" w:themeColor="text1"/>
        </w:rPr>
        <w:t>compute_jacobi_kernel()</w:t>
      </w:r>
      <w:r w:rsidRPr="008119AD">
        <w:rPr>
          <w:color w:val="000000" w:themeColor="text1"/>
        </w:rPr>
        <w:t>：</w:t>
      </w:r>
    </w:p>
    <w:p w14:paraId="2B61B9D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idx = blockIdx.x * blockDim.x + threadIdx.x;</w:t>
      </w:r>
    </w:p>
    <w:p w14:paraId="5F23EFC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(idx &gt;= edge_count) {</w:t>
      </w:r>
    </w:p>
    <w:p w14:paraId="00B1C03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return;</w:t>
      </w:r>
    </w:p>
    <w:p w14:paraId="3E27D68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195E872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</w:t>
      </w:r>
    </w:p>
    <w:p w14:paraId="5A740E1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EdgeRecord edge = edges[idx];</w:t>
      </w:r>
    </w:p>
    <w:p w14:paraId="314CFB7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157FB2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每个线程取一个 </w:t>
      </w:r>
      <w:r w:rsidRPr="008119AD">
        <w:rPr>
          <w:rFonts w:ascii="Consolas" w:eastAsia="Consolas" w:hAnsi="Consolas"/>
          <w:color w:val="000000" w:themeColor="text1"/>
        </w:rPr>
        <w:t>EdgeRecord</w:t>
      </w:r>
      <w:r w:rsidRPr="008119AD">
        <w:rPr>
          <w:color w:val="000000" w:themeColor="text1"/>
        </w:rPr>
        <w:t xml:space="preserve">，然后执行与串行 </w:t>
      </w:r>
      <w:r w:rsidRPr="008119AD">
        <w:rPr>
          <w:rFonts w:ascii="Consolas" w:eastAsia="Consolas" w:hAnsi="Consolas"/>
          <w:color w:val="000000" w:themeColor="text1"/>
        </w:rPr>
        <w:t>compute()</w:t>
      </w:r>
      <w:r w:rsidRPr="008119AD">
        <w:rPr>
          <w:color w:val="000000" w:themeColor="text1"/>
        </w:rPr>
        <w:t xml:space="preserve"> 对应的四次 lower-link 判定：</w:t>
      </w:r>
    </w:p>
    <w:p w14:paraId="574A78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f_lower_v1 = device_is_lower_link(edge.e1, edge.e2, edge.link1, f, g, g, &amp;degenerate);</w:t>
      </w:r>
    </w:p>
    <w:p w14:paraId="5EEBB0B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f_lower_v2 = device_is_lower_link(edge.e1, edge.e2, edge.link2, f, g, g, &amp;degenerate);</w:t>
      </w:r>
    </w:p>
    <w:p w14:paraId="12E7F05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g_lower_v1 = device_is_lower_link(edge.e1, edge.e2, edge.link1, f, g, f, &amp;degenerate);</w:t>
      </w:r>
    </w:p>
    <w:p w14:paraId="66FD185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g_lower_v2 = device_is_lower_link(edge.e1, edge.e2, edge.link2, f, g, f, &amp;degenerate);</w:t>
      </w:r>
    </w:p>
    <w:p w14:paraId="169BCBC7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1E542A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随后计算临界条件：</w:t>
      </w:r>
    </w:p>
    <w:p w14:paraId="033B8ED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f_crit = (f_lower_v1 == f_lower_v2);</w:t>
      </w:r>
    </w:p>
    <w:p w14:paraId="1EE467C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g_crit = (g_lower_v1 == g_lower_v2);</w:t>
      </w:r>
    </w:p>
    <w:p w14:paraId="3B6D758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bool is_jacobi = f_crit;</w:t>
      </w:r>
    </w:p>
    <w:p w14:paraId="714212F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EDF12B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最后把结果写入固定下标：</w:t>
      </w:r>
    </w:p>
    <w:p w14:paraId="1EDD766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results[</w:t>
      </w:r>
      <w:proofErr w:type="spellStart"/>
      <w:r w:rsidRPr="008119AD">
        <w:rPr>
          <w:color w:val="000000" w:themeColor="text1"/>
        </w:rPr>
        <w:t>idx</w:t>
      </w:r>
      <w:proofErr w:type="spellEnd"/>
      <w:r w:rsidRPr="008119AD">
        <w:rPr>
          <w:color w:val="000000" w:themeColor="text1"/>
        </w:rPr>
        <w:t>] = out;</w:t>
      </w:r>
    </w:p>
    <w:p w14:paraId="311446A7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1E74A7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该写法不存在多个线程同时写一个位置的问题，因此不需要原子操作。每个线程只写自己的 </w:t>
      </w:r>
      <w:r w:rsidRPr="008119AD">
        <w:rPr>
          <w:rFonts w:ascii="Consolas" w:eastAsia="Consolas" w:hAnsi="Consolas"/>
          <w:color w:val="000000" w:themeColor="text1"/>
        </w:rPr>
        <w:t>results[idx]</w:t>
      </w:r>
      <w:r w:rsidRPr="008119AD">
        <w:rPr>
          <w:color w:val="000000" w:themeColor="text1"/>
        </w:rPr>
        <w:t>，并行结构简单且稳定。</w:t>
      </w:r>
    </w:p>
    <w:p w14:paraId="512069E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lastRenderedPageBreak/>
        <w:t>block_size</w:t>
      </w:r>
      <w:r w:rsidRPr="008119AD">
        <w:rPr>
          <w:color w:val="000000" w:themeColor="text1"/>
        </w:rPr>
        <w:t xml:space="preserve"> 设为 256，这是常见的 CUDA 线程块配置，能够在多数 NVIDIA GPU 上取得较好的 occupancy，同时保持实现简单。</w:t>
      </w:r>
      <w:r w:rsidRPr="008119AD">
        <w:rPr>
          <w:rFonts w:ascii="Consolas" w:eastAsia="Consolas" w:hAnsi="Consolas"/>
          <w:color w:val="000000" w:themeColor="text1"/>
        </w:rPr>
        <w:t>grid_size</w:t>
      </w:r>
      <w:r w:rsidRPr="008119AD">
        <w:rPr>
          <w:color w:val="000000" w:themeColor="text1"/>
        </w:rPr>
        <w:t xml:space="preserve"> 根据边数自动向上取整，保证 kernel 覆盖全部内部边。越界线程通过 </w:t>
      </w:r>
      <w:r w:rsidRPr="008119AD">
        <w:rPr>
          <w:rFonts w:ascii="Consolas" w:eastAsia="Consolas" w:hAnsi="Consolas"/>
          <w:color w:val="000000" w:themeColor="text1"/>
        </w:rPr>
        <w:t>if (idx &gt;= edge_count) return;</w:t>
      </w:r>
      <w:r w:rsidRPr="008119AD">
        <w:rPr>
          <w:color w:val="000000" w:themeColor="text1"/>
        </w:rPr>
        <w:t xml:space="preserve"> 直接退出。</w:t>
      </w:r>
    </w:p>
    <w:p w14:paraId="638AD4D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该 kernel 的控制流包含若干 </w:t>
      </w:r>
      <w:r w:rsidRPr="008119AD">
        <w:rPr>
          <w:rFonts w:ascii="Consolas" w:eastAsia="Consolas" w:hAnsi="Consolas"/>
          <w:color w:val="000000" w:themeColor="text1"/>
        </w:rPr>
        <w:t>if</w:t>
      </w:r>
      <w:r w:rsidRPr="008119AD">
        <w:rPr>
          <w:color w:val="000000" w:themeColor="text1"/>
        </w:rPr>
        <w:t xml:space="preserve"> 分支，但每条边执行的整体流程基本一致，适合 SIMT </w:t>
      </w:r>
      <w:proofErr w:type="spellStart"/>
      <w:r w:rsidRPr="008119AD">
        <w:rPr>
          <w:color w:val="000000" w:themeColor="text1"/>
        </w:rPr>
        <w:t>执行模型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 xml:space="preserve">每个线程只读取少量 </w:t>
      </w:r>
      <w:r w:rsidRPr="008119AD">
        <w:rPr>
          <w:rFonts w:ascii="Consolas" w:eastAsia="Consolas" w:hAnsi="Consolas"/>
          <w:color w:val="000000" w:themeColor="text1"/>
          <w:lang w:eastAsia="zh-CN"/>
        </w:rPr>
        <w:t>int</w:t>
      </w:r>
      <w:r w:rsidRPr="008119AD">
        <w:rPr>
          <w:color w:val="000000" w:themeColor="text1"/>
          <w:lang w:eastAsia="zh-CN"/>
        </w:rPr>
        <w:t xml:space="preserve"> 和 </w:t>
      </w:r>
      <w:r w:rsidRPr="008119AD">
        <w:rPr>
          <w:rFonts w:ascii="Consolas" w:eastAsia="Consolas" w:hAnsi="Consolas"/>
          <w:color w:val="000000" w:themeColor="text1"/>
          <w:lang w:eastAsia="zh-CN"/>
        </w:rPr>
        <w:t>double</w:t>
      </w:r>
      <w:r w:rsidRPr="008119AD">
        <w:rPr>
          <w:color w:val="000000" w:themeColor="text1"/>
          <w:lang w:eastAsia="zh-CN"/>
        </w:rPr>
        <w:t xml:space="preserve">，并写回一个结果结构体，内存访问模式相对清晰。当前实现使用 </w:t>
      </w:r>
      <w:proofErr w:type="spellStart"/>
      <w:r w:rsidRPr="008119AD">
        <w:rPr>
          <w:color w:val="000000" w:themeColor="text1"/>
          <w:lang w:eastAsia="zh-CN"/>
        </w:rPr>
        <w:t>AoS</w:t>
      </w:r>
      <w:proofErr w:type="spellEnd"/>
      <w:r w:rsidRPr="008119AD">
        <w:rPr>
          <w:color w:val="000000" w:themeColor="text1"/>
          <w:lang w:eastAsia="zh-CN"/>
        </w:rPr>
        <w:t xml:space="preserve"> 形式的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EdgeRecord</w:t>
      </w:r>
      <w:proofErr w:type="spellEnd"/>
      <w:r w:rsidRPr="008119AD">
        <w:rPr>
          <w:color w:val="000000" w:themeColor="text1"/>
          <w:lang w:eastAsia="zh-CN"/>
        </w:rPr>
        <w:t xml:space="preserve">，主要考虑代码可读性和与 CPU 预处理结果对应；进一步优化性能时，可改为 </w:t>
      </w:r>
      <w:proofErr w:type="spellStart"/>
      <w:r w:rsidRPr="008119AD">
        <w:rPr>
          <w:color w:val="000000" w:themeColor="text1"/>
          <w:lang w:eastAsia="zh-CN"/>
        </w:rPr>
        <w:t>SoA</w:t>
      </w:r>
      <w:proofErr w:type="spellEnd"/>
      <w:r w:rsidRPr="008119AD">
        <w:rPr>
          <w:color w:val="000000" w:themeColor="text1"/>
          <w:lang w:eastAsia="zh-CN"/>
        </w:rPr>
        <w:t xml:space="preserve"> 形式分别存储 </w:t>
      </w:r>
      <w:r w:rsidRPr="008119AD">
        <w:rPr>
          <w:rFonts w:ascii="Consolas" w:eastAsia="Consolas" w:hAnsi="Consolas"/>
          <w:color w:val="000000" w:themeColor="text1"/>
          <w:lang w:eastAsia="zh-CN"/>
        </w:rPr>
        <w:t>e1/e2/link1/link2</w:t>
      </w:r>
      <w:r w:rsidRPr="008119AD">
        <w:rPr>
          <w:color w:val="000000" w:themeColor="text1"/>
          <w:lang w:eastAsia="zh-CN"/>
        </w:rPr>
        <w:t>。</w:t>
      </w:r>
    </w:p>
    <w:p w14:paraId="60146930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3.5.4.6 host 端 CUDA 封装</w:t>
      </w:r>
    </w:p>
    <w:p w14:paraId="0A1446E9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rFonts w:ascii="Consolas" w:eastAsia="Consolas" w:hAnsi="Consolas"/>
          <w:color w:val="000000" w:themeColor="text1"/>
        </w:rPr>
        <w:t>compute_jacobi_gpu</w:t>
      </w:r>
      <w:proofErr w:type="spellEnd"/>
      <w:r w:rsidRPr="008119AD">
        <w:rPr>
          <w:rFonts w:ascii="Consolas" w:eastAsia="Consolas" w:hAnsi="Consolas"/>
          <w:color w:val="000000" w:themeColor="text1"/>
        </w:rPr>
        <w:t>()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负责</w:t>
      </w:r>
      <w:proofErr w:type="spellEnd"/>
      <w:r w:rsidRPr="008119AD">
        <w:rPr>
          <w:color w:val="000000" w:themeColor="text1"/>
        </w:rPr>
        <w:t xml:space="preserve"> CUDA </w:t>
      </w:r>
      <w:proofErr w:type="spellStart"/>
      <w:r w:rsidRPr="008119AD">
        <w:rPr>
          <w:color w:val="000000" w:themeColor="text1"/>
        </w:rPr>
        <w:t>内存管理和</w:t>
      </w:r>
      <w:proofErr w:type="spellEnd"/>
      <w:r w:rsidRPr="008119AD">
        <w:rPr>
          <w:color w:val="000000" w:themeColor="text1"/>
        </w:rPr>
        <w:t xml:space="preserve"> kernel 调用。主要步骤包括：</w:t>
      </w:r>
    </w:p>
    <w:p w14:paraId="46F0FE6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1. 分配 device 内存：</w:t>
      </w:r>
    </w:p>
    <w:p w14:paraId="265CCA9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cudaMalloc(&amp;d_edges, edges.size() * sizeof(EdgeRecord));</w:t>
      </w:r>
    </w:p>
    <w:p w14:paraId="50D5423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cudaMalloc(&amp;d_f, f.size() * sizeof(double));</w:t>
      </w:r>
    </w:p>
    <w:p w14:paraId="205A5B1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cudaMalloc(&amp;d_g, g.size() * sizeof(double));</w:t>
      </w:r>
    </w:p>
    <w:p w14:paraId="4565B87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cudaMalloc(&amp;d_results, edges.size() * sizeof(JacobiGpuResult));</w:t>
      </w:r>
    </w:p>
    <w:p w14:paraId="6A631DD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77C0B0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2. 将输入拷贝到 GPU：</w:t>
      </w:r>
    </w:p>
    <w:p w14:paraId="6CBF200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cudaMemcpy(d_edges, edges.data(), ..., cudaMemcpyHostToDevice);</w:t>
      </w:r>
    </w:p>
    <w:p w14:paraId="7B3C46F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cudaMemcpy(d_f, f.data(), ..., cudaMemcpyHostToDevice);</w:t>
      </w:r>
    </w:p>
    <w:p w14:paraId="527C5CC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cudaMemcpy(d_g, g.data(), ..., cudaMemcpyHostToDevice);</w:t>
      </w:r>
    </w:p>
    <w:p w14:paraId="07FF5A44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A36A9B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3. 设置线程块大小：</w:t>
      </w:r>
    </w:p>
    <w:p w14:paraId="4E1A72A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block_size = 256;</w:t>
      </w:r>
    </w:p>
    <w:p w14:paraId="67AC627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const int grid_size = static_cast&lt;int&gt;((edges.size() + block_size - 1) / block_size);</w:t>
      </w:r>
    </w:p>
    <w:p w14:paraId="5B49DF6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C0CFF9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4. 启动 kernel：</w:t>
      </w:r>
    </w:p>
    <w:p w14:paraId="59B4FC2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compute_jacobi_kernel&lt;&lt;&lt;grid_size, block_size&gt;&gt;&gt;(...);</w:t>
      </w:r>
    </w:p>
    <w:p w14:paraId="0F3AFB0E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4BDFE1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5. 拷回结果：</w:t>
      </w:r>
    </w:p>
    <w:p w14:paraId="67CA509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cudaMemcpy(results-&gt;data(), d_results, ..., cudaMemcpyDeviceToHost);</w:t>
      </w:r>
    </w:p>
    <w:p w14:paraId="5782713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23E4C4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6. 释放资源。</w:t>
      </w:r>
    </w:p>
    <w:p w14:paraId="6B0239C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函数还使用 </w:t>
      </w:r>
      <w:r w:rsidRPr="008119AD">
        <w:rPr>
          <w:rFonts w:ascii="Consolas" w:eastAsia="Consolas" w:hAnsi="Consolas"/>
          <w:color w:val="000000" w:themeColor="text1"/>
        </w:rPr>
        <w:t>cudaEvent</w:t>
      </w:r>
      <w:r w:rsidRPr="008119AD">
        <w:rPr>
          <w:color w:val="000000" w:themeColor="text1"/>
        </w:rPr>
        <w:t xml:space="preserve"> 记录 </w:t>
      </w:r>
      <w:r w:rsidRPr="008119AD">
        <w:rPr>
          <w:rFonts w:ascii="Consolas" w:eastAsia="Consolas" w:hAnsi="Consolas"/>
          <w:color w:val="000000" w:themeColor="text1"/>
        </w:rPr>
        <w:t>kernel_ms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total_ms</w:t>
      </w:r>
      <w:r w:rsidRPr="008119AD">
        <w:rPr>
          <w:color w:val="000000" w:themeColor="text1"/>
        </w:rPr>
        <w:t>，便于性能分析。</w:t>
      </w:r>
    </w:p>
    <w:p w14:paraId="4F707C2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</w:rPr>
        <w:lastRenderedPageBreak/>
        <w:t>kernel_ms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total_ms</w:t>
      </w:r>
      <w:r w:rsidRPr="008119AD">
        <w:rPr>
          <w:color w:val="000000" w:themeColor="text1"/>
        </w:rPr>
        <w:t xml:space="preserve"> 分别反映不同层面的耗时。</w:t>
      </w:r>
      <w:r w:rsidRPr="008119AD">
        <w:rPr>
          <w:rFonts w:ascii="Consolas" w:eastAsia="Consolas" w:hAnsi="Consolas"/>
          <w:color w:val="000000" w:themeColor="text1"/>
        </w:rPr>
        <w:t>kernel_ms</w:t>
      </w:r>
      <w:r w:rsidRPr="008119AD">
        <w:rPr>
          <w:color w:val="000000" w:themeColor="text1"/>
        </w:rPr>
        <w:t xml:space="preserve"> 只表示 CUDA kernel 在 GPU 上执行核心逐边判定的时间；</w:t>
      </w:r>
      <w:r w:rsidRPr="008119AD">
        <w:rPr>
          <w:rFonts w:ascii="Consolas" w:eastAsia="Consolas" w:hAnsi="Consolas"/>
          <w:color w:val="000000" w:themeColor="text1"/>
        </w:rPr>
        <w:t>total_ms</w:t>
      </w:r>
      <w:r w:rsidRPr="008119AD">
        <w:rPr>
          <w:color w:val="000000" w:themeColor="text1"/>
        </w:rPr>
        <w:t xml:space="preserve"> 包含 device 内存分配、host-to-device 拷贝、kernel 执行、device-to-host 拷贝等 GPU </w:t>
      </w:r>
      <w:proofErr w:type="spellStart"/>
      <w:r w:rsidRPr="008119AD">
        <w:rPr>
          <w:color w:val="000000" w:themeColor="text1"/>
        </w:rPr>
        <w:t>调用相关开销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>实验结果显示，kernel 时间通常远小于端到端时间，说明核心判定已经由 GPU 快速执行，整体耗时则仍受 CPU 预处理、I/O 和 SoS 回退影响。</w:t>
      </w:r>
    </w:p>
    <w:p w14:paraId="29571E9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8119AD">
        <w:rPr>
          <w:rFonts w:ascii="Consolas" w:eastAsia="Consolas" w:hAnsi="Consolas"/>
          <w:color w:val="000000" w:themeColor="text1"/>
        </w:rPr>
        <w:t>compute_jacobi_gpu</w:t>
      </w:r>
      <w:proofErr w:type="spellEnd"/>
      <w:r w:rsidRPr="008119AD">
        <w:rPr>
          <w:rFonts w:ascii="Consolas" w:eastAsia="Consolas" w:hAnsi="Consolas"/>
          <w:color w:val="000000" w:themeColor="text1"/>
        </w:rPr>
        <w:t>()</w:t>
      </w:r>
      <w:r w:rsidRPr="008119AD">
        <w:rPr>
          <w:color w:val="000000" w:themeColor="text1"/>
        </w:rPr>
        <w:t xml:space="preserve"> 对 CUDA API 调用逐步检查错误。若 </w:t>
      </w:r>
      <w:r w:rsidRPr="008119AD">
        <w:rPr>
          <w:rFonts w:ascii="Consolas" w:eastAsia="Consolas" w:hAnsi="Consolas"/>
          <w:color w:val="000000" w:themeColor="text1"/>
        </w:rPr>
        <w:t>cudaMalloc</w:t>
      </w:r>
      <w:r w:rsidRPr="008119AD">
        <w:rPr>
          <w:color w:val="000000" w:themeColor="text1"/>
        </w:rPr>
        <w:t>、</w:t>
      </w:r>
      <w:r w:rsidRPr="008119AD">
        <w:rPr>
          <w:rFonts w:ascii="Consolas" w:eastAsia="Consolas" w:hAnsi="Consolas"/>
          <w:color w:val="000000" w:themeColor="text1"/>
        </w:rPr>
        <w:t>cudaMemcpy</w:t>
      </w:r>
      <w:r w:rsidRPr="008119AD">
        <w:rPr>
          <w:color w:val="000000" w:themeColor="text1"/>
        </w:rPr>
        <w:t xml:space="preserve"> 或 kernel launch </w:t>
      </w:r>
      <w:proofErr w:type="spellStart"/>
      <w:r w:rsidRPr="008119AD">
        <w:rPr>
          <w:color w:val="000000" w:themeColor="text1"/>
        </w:rPr>
        <w:t>失败，函数返回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false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并写入错误信息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>该错误处理比忽略返回值更可靠，也便于在实验环境配置不正确时快速定位问题。</w:t>
      </w:r>
    </w:p>
    <w:p w14:paraId="0E3C379B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3.5.5 </w:t>
      </w:r>
      <w:r w:rsidRPr="008119AD">
        <w:rPr>
          <w:rFonts w:ascii="Consolas" w:eastAsia="Consolas" w:hAnsi="Consolas"/>
          <w:b w:val="0"/>
          <w:color w:val="000000" w:themeColor="text1"/>
        </w:rPr>
        <w:t>CMakeLists.txt</w:t>
      </w:r>
      <w:r w:rsidRPr="008119AD">
        <w:rPr>
          <w:rFonts w:ascii="宋体" w:eastAsia="宋体" w:hAnsi="宋体"/>
          <w:color w:val="000000" w:themeColor="text1"/>
        </w:rPr>
        <w:t xml:space="preserve"> </w:t>
      </w:r>
      <w:proofErr w:type="spellStart"/>
      <w:r w:rsidRPr="008119AD">
        <w:rPr>
          <w:rFonts w:ascii="宋体" w:eastAsia="宋体" w:hAnsi="宋体"/>
          <w:color w:val="000000" w:themeColor="text1"/>
        </w:rPr>
        <w:t>与构建脚本</w:t>
      </w:r>
      <w:proofErr w:type="spellEnd"/>
    </w:p>
    <w:p w14:paraId="372DFF1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CODE/mycode/CMakeLists.txt</w:t>
      </w:r>
      <w:r w:rsidRPr="008119AD">
        <w:rPr>
          <w:color w:val="000000" w:themeColor="text1"/>
        </w:rPr>
        <w:t xml:space="preserve"> 启用了 C++ 和 CUDA：</w:t>
      </w:r>
    </w:p>
    <w:p w14:paraId="7AA0D22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project(JacobiCuda LANGUAGES CXX CUDA)</w:t>
      </w:r>
    </w:p>
    <w:p w14:paraId="06AAFB1D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8702C0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并加入以下源文件：</w:t>
      </w:r>
    </w:p>
    <w:p w14:paraId="3255CDA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main_cuda.cpp</w:t>
      </w:r>
    </w:p>
    <w:p w14:paraId="20BE5F1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jacobi_cuda.cu</w:t>
      </w:r>
    </w:p>
    <w:p w14:paraId="4253121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（3）串行工程的 </w:t>
      </w:r>
      <w:r w:rsidRPr="008119AD">
        <w:rPr>
          <w:rFonts w:ascii="Consolas" w:eastAsia="Consolas" w:hAnsi="Consolas"/>
          <w:color w:val="000000" w:themeColor="text1"/>
        </w:rPr>
        <w:t>TriMeshJ.cpp</w:t>
      </w:r>
    </w:p>
    <w:p w14:paraId="07EA6F5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（4）串行工程的 </w:t>
      </w:r>
      <w:r w:rsidRPr="008119AD">
        <w:rPr>
          <w:rFonts w:ascii="Consolas" w:eastAsia="Consolas" w:hAnsi="Consolas"/>
          <w:color w:val="000000" w:themeColor="text1"/>
        </w:rPr>
        <w:t>JacobiSet.cpp</w:t>
      </w:r>
    </w:p>
    <w:p w14:paraId="47BE857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同时链接：</w:t>
      </w:r>
    </w:p>
    <w:p w14:paraId="73141CA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trimesh2/lib.Linux64/libtrimesh.a</w:t>
      </w:r>
    </w:p>
    <w:p w14:paraId="659BD90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Detri_2.6.a/build/lib/libSoS.a</w:t>
      </w:r>
    </w:p>
    <w:p w14:paraId="26E1E1B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OpenMP::OpenMP_CXX</w:t>
      </w:r>
    </w:p>
    <w:p w14:paraId="429E2E0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并定义：</w:t>
      </w:r>
    </w:p>
    <w:p w14:paraId="4959CED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target_compile_definitions(jacobi_cuda PRIVATE USE_SOS)</w:t>
      </w:r>
    </w:p>
    <w:p w14:paraId="1560DC55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FF174A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这保证 CPU 回退使用 SoS 分支。</w:t>
      </w:r>
    </w:p>
    <w:p w14:paraId="2D1436D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build_cuda_wsl.sh</w:t>
      </w:r>
      <w:r w:rsidRPr="008119AD">
        <w:rPr>
          <w:color w:val="000000" w:themeColor="text1"/>
        </w:rPr>
        <w:t xml:space="preserve"> 封装了构建命令：</w:t>
      </w:r>
    </w:p>
    <w:p w14:paraId="7B8843E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cmake -S "${SCRIPT_DIR}" -B "${BUILD_DIR}" -DCMAKE_BUILD_TYPE=Release</w:t>
      </w:r>
    </w:p>
    <w:p w14:paraId="35A1A31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cmake --build "${BUILD_DIR}" -j"$(nproc)"</w:t>
      </w:r>
    </w:p>
    <w:p w14:paraId="14F9E58C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1E7F6F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>执行该脚本即可在 WSL 中构建 CUDA 程序。</w:t>
      </w:r>
    </w:p>
    <w:p w14:paraId="4AF92F2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构建文件中同时包含串行工程的 </w:t>
      </w:r>
      <w:r w:rsidRPr="008119AD">
        <w:rPr>
          <w:rFonts w:ascii="Consolas" w:eastAsia="Consolas" w:hAnsi="Consolas"/>
          <w:color w:val="000000" w:themeColor="text1"/>
        </w:rPr>
        <w:t>TriMeshJ.cpp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JacobiSet.cpp</w:t>
      </w:r>
      <w:r w:rsidRPr="008119AD">
        <w:rPr>
          <w:color w:val="000000" w:themeColor="text1"/>
        </w:rPr>
        <w:t>，因为并行版本复用原项目的拓扑和 SoS 逻辑。</w:t>
      </w:r>
      <w:r w:rsidRPr="008119AD">
        <w:rPr>
          <w:rFonts w:ascii="Consolas" w:eastAsia="Consolas" w:hAnsi="Consolas"/>
          <w:color w:val="000000" w:themeColor="text1"/>
        </w:rPr>
        <w:t>TriMeshJ.cpp</w:t>
      </w:r>
      <w:r w:rsidRPr="008119AD">
        <w:rPr>
          <w:color w:val="000000" w:themeColor="text1"/>
        </w:rPr>
        <w:t xml:space="preserve"> 提供边和 link 的生成能力，</w:t>
      </w:r>
      <w:r w:rsidRPr="008119AD">
        <w:rPr>
          <w:rFonts w:ascii="Consolas" w:eastAsia="Consolas" w:hAnsi="Consolas"/>
          <w:color w:val="000000" w:themeColor="text1"/>
        </w:rPr>
        <w:t>JacobiSet.cpp</w:t>
      </w:r>
      <w:r w:rsidRPr="008119AD">
        <w:rPr>
          <w:color w:val="000000" w:themeColor="text1"/>
        </w:rPr>
        <w:t xml:space="preserve"> 提供 CPU SoS 回退能力。链接 </w:t>
      </w:r>
      <w:r w:rsidRPr="008119AD">
        <w:rPr>
          <w:rFonts w:ascii="Consolas" w:eastAsia="Consolas" w:hAnsi="Consolas"/>
          <w:color w:val="000000" w:themeColor="text1"/>
        </w:rPr>
        <w:t>libtrimesh.a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libSoS.a</w:t>
      </w:r>
      <w:r w:rsidRPr="008119AD">
        <w:rPr>
          <w:color w:val="000000" w:themeColor="text1"/>
        </w:rPr>
        <w:t xml:space="preserve"> 保证这些功能在新的 CUDA 可执行文件中可用。</w:t>
      </w:r>
    </w:p>
    <w:p w14:paraId="5493B0F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</w:rPr>
        <w:t>CMAKE_CUDA_ARCHITECTURES</w:t>
      </w:r>
      <w:r w:rsidRPr="008119AD">
        <w:rPr>
          <w:color w:val="000000" w:themeColor="text1"/>
        </w:rPr>
        <w:t xml:space="preserve"> 设置为 </w:t>
      </w:r>
      <w:r w:rsidRPr="008119AD">
        <w:rPr>
          <w:rFonts w:ascii="Consolas" w:eastAsia="Consolas" w:hAnsi="Consolas"/>
          <w:color w:val="000000" w:themeColor="text1"/>
        </w:rPr>
        <w:t>75 86</w:t>
      </w:r>
      <w:r w:rsidRPr="008119AD">
        <w:rPr>
          <w:color w:val="000000" w:themeColor="text1"/>
        </w:rPr>
        <w:t xml:space="preserve">，用于兼容当前 CUDA Toolkit 与 RTX 4060 </w:t>
      </w:r>
      <w:proofErr w:type="spellStart"/>
      <w:r w:rsidRPr="008119AD">
        <w:rPr>
          <w:color w:val="000000" w:themeColor="text1"/>
        </w:rPr>
        <w:t>环境。</w:t>
      </w:r>
      <w:r w:rsidRPr="008119AD">
        <w:rPr>
          <w:color w:val="000000" w:themeColor="text1"/>
          <w:lang w:eastAsia="zh-CN"/>
        </w:rPr>
        <w:t>RTX</w:t>
      </w:r>
      <w:proofErr w:type="spellEnd"/>
      <w:r w:rsidRPr="008119AD">
        <w:rPr>
          <w:color w:val="000000" w:themeColor="text1"/>
          <w:lang w:eastAsia="zh-CN"/>
        </w:rPr>
        <w:t xml:space="preserve"> 4060 属于更新架构，CUDA 12.0 对部分最新架构标识支持有限，因此使用兼容架构设置能够避免构建失败，并在目标 GPU 上正常运行。</w:t>
      </w:r>
    </w:p>
    <w:p w14:paraId="40F87827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3.5.6 </w:t>
      </w:r>
      <w:proofErr w:type="spellStart"/>
      <w:r w:rsidRPr="008119AD">
        <w:rPr>
          <w:rFonts w:ascii="Consolas" w:eastAsia="Consolas" w:hAnsi="Consolas"/>
          <w:b w:val="0"/>
          <w:color w:val="000000" w:themeColor="text1"/>
        </w:rPr>
        <w:t>compare_jacobi.py</w:t>
      </w:r>
      <w:r w:rsidRPr="008119AD">
        <w:rPr>
          <w:rFonts w:ascii="宋体" w:eastAsia="宋体" w:hAnsi="宋体"/>
          <w:color w:val="000000" w:themeColor="text1"/>
        </w:rPr>
        <w:t>：正确性比对</w:t>
      </w:r>
      <w:proofErr w:type="spellEnd"/>
    </w:p>
    <w:p w14:paraId="17263F2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compare_jacobi.py</w:t>
      </w:r>
      <w:r w:rsidRPr="008119AD">
        <w:rPr>
          <w:color w:val="000000" w:themeColor="text1"/>
        </w:rPr>
        <w:t xml:space="preserve"> 用于比较串行输出和 GPU 输出。它不直接比较文本顺序，而是读取每条 Jacobi 边的两个顶点编号，并规范化为 </w:t>
      </w:r>
      <w:r w:rsidRPr="008119AD">
        <w:rPr>
          <w:rFonts w:ascii="Consolas" w:eastAsia="Consolas" w:hAnsi="Consolas"/>
          <w:color w:val="000000" w:themeColor="text1"/>
        </w:rPr>
        <w:t>(min,max)</w:t>
      </w:r>
      <w:r w:rsidRPr="008119AD">
        <w:rPr>
          <w:color w:val="000000" w:themeColor="text1"/>
        </w:rPr>
        <w:t>：</w:t>
      </w:r>
    </w:p>
    <w:p w14:paraId="3151332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a = int(parts[0])</w:t>
      </w:r>
    </w:p>
    <w:p w14:paraId="1324284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 = int(parts[4])</w:t>
      </w:r>
    </w:p>
    <w:p w14:paraId="6D2AD03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if a &gt; b:</w:t>
      </w:r>
    </w:p>
    <w:p w14:paraId="1E838BD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a, b = b, a</w:t>
      </w:r>
    </w:p>
    <w:p w14:paraId="37980B9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edges.add((a, b))</w:t>
      </w:r>
    </w:p>
    <w:p w14:paraId="5F00CBC9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C96BF8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该方法不依赖输出顺序，只要边集合一致即可判定为正确。</w:t>
      </w:r>
    </w:p>
    <w:p w14:paraId="7E3D7766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脚本输出</w:t>
      </w:r>
      <w:proofErr w:type="spellEnd"/>
      <w:r w:rsidRPr="008119AD">
        <w:rPr>
          <w:color w:val="000000" w:themeColor="text1"/>
        </w:rPr>
        <w:t>：</w:t>
      </w:r>
    </w:p>
    <w:p w14:paraId="171A857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reference_edges: ...</w:t>
      </w:r>
    </w:p>
    <w:p w14:paraId="6F7EA7A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candidate_edges: ...</w:t>
      </w:r>
    </w:p>
    <w:p w14:paraId="68F29CD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match: yes</w:t>
      </w:r>
    </w:p>
    <w:p w14:paraId="3E76CE2D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ED05C6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存在差异时，脚本输出 missing 和 extra 边，便于定位错误。</w:t>
      </w:r>
    </w:p>
    <w:p w14:paraId="4A76B7C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8119AD">
        <w:rPr>
          <w:color w:val="000000" w:themeColor="text1"/>
        </w:rPr>
        <w:t>该脚本用于自动化测试，并避免并行程序验证过程过度依赖输出顺序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 xml:space="preserve">串行程序按 </w:t>
      </w:r>
      <w:r w:rsidRPr="008119AD">
        <w:rPr>
          <w:rFonts w:ascii="Consolas" w:eastAsia="Consolas" w:hAnsi="Consolas"/>
          <w:color w:val="000000" w:themeColor="text1"/>
          <w:lang w:eastAsia="zh-CN"/>
        </w:rPr>
        <w:t>std::set</w:t>
      </w:r>
      <w:r w:rsidRPr="008119AD">
        <w:rPr>
          <w:color w:val="000000" w:themeColor="text1"/>
          <w:lang w:eastAsia="zh-CN"/>
        </w:rPr>
        <w:t xml:space="preserve"> 顺序遍历边，因此输出顺序稳定；GPU 程序当前也保留边下标顺序，但采用并行压缩或异步写出后，顺序会发生变化。只要 Jacobi 边集合相同，算法结果即为一致。因此，集合比较比直接文本比较更具有鲁棒性。</w:t>
      </w:r>
    </w:p>
    <w:p w14:paraId="4774788D" w14:textId="77777777" w:rsidR="00AC7062" w:rsidRPr="008119AD" w:rsidRDefault="00000000">
      <w:pPr>
        <w:pStyle w:val="4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3.5.7 </w:t>
      </w:r>
      <w:proofErr w:type="spellStart"/>
      <w:r w:rsidRPr="008119AD">
        <w:rPr>
          <w:rFonts w:ascii="Consolas" w:eastAsia="Consolas" w:hAnsi="Consolas"/>
          <w:b w:val="0"/>
          <w:color w:val="000000" w:themeColor="text1"/>
        </w:rPr>
        <w:t>benchmark_jacobi.py</w:t>
      </w:r>
      <w:r w:rsidRPr="008119AD">
        <w:rPr>
          <w:rFonts w:ascii="宋体" w:eastAsia="宋体" w:hAnsi="宋体"/>
          <w:color w:val="000000" w:themeColor="text1"/>
        </w:rPr>
        <w:t>：性能测试</w:t>
      </w:r>
      <w:proofErr w:type="spellEnd"/>
    </w:p>
    <w:p w14:paraId="5A41825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rFonts w:ascii="Consolas" w:eastAsia="Consolas" w:hAnsi="Consolas"/>
          <w:color w:val="000000" w:themeColor="text1"/>
        </w:rPr>
        <w:t>benchmark_jacobi.py</w:t>
      </w:r>
      <w:r w:rsidRPr="008119AD">
        <w:rPr>
          <w:color w:val="000000" w:themeColor="text1"/>
        </w:rPr>
        <w:t xml:space="preserve"> 自动完成性能测试流程：</w:t>
      </w:r>
    </w:p>
    <w:p w14:paraId="1E329B5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1. 调用 </w:t>
      </w:r>
      <w:r w:rsidRPr="008119AD">
        <w:rPr>
          <w:rFonts w:ascii="Consolas" w:eastAsia="Consolas" w:hAnsi="Consolas"/>
          <w:color w:val="000000" w:themeColor="text1"/>
        </w:rPr>
        <w:t>mesh_make</w:t>
      </w:r>
      <w:r w:rsidRPr="008119AD">
        <w:rPr>
          <w:color w:val="000000" w:themeColor="text1"/>
        </w:rPr>
        <w:t xml:space="preserve"> 生成不同规模 torus；</w:t>
      </w:r>
    </w:p>
    <w:p w14:paraId="167D96D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2. 调用串行 </w:t>
      </w:r>
      <w:r w:rsidRPr="008119AD">
        <w:rPr>
          <w:rFonts w:ascii="Consolas" w:eastAsia="Consolas" w:hAnsi="Consolas"/>
          <w:color w:val="000000" w:themeColor="text1"/>
        </w:rPr>
        <w:t>JacobiSetComputation</w:t>
      </w:r>
      <w:r w:rsidRPr="008119AD">
        <w:rPr>
          <w:color w:val="000000" w:themeColor="text1"/>
        </w:rPr>
        <w:t>；</w:t>
      </w:r>
    </w:p>
    <w:p w14:paraId="6B0FBDB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3. 调用 CUDA hybrid 版本；</w:t>
      </w:r>
    </w:p>
    <w:p w14:paraId="55ED337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4. 使用 </w:t>
      </w:r>
      <w:r w:rsidRPr="008119AD">
        <w:rPr>
          <w:rFonts w:ascii="Consolas" w:eastAsia="Consolas" w:hAnsi="Consolas"/>
          <w:color w:val="000000" w:themeColor="text1"/>
        </w:rPr>
        <w:t>compare_jacobi.py</w:t>
      </w:r>
      <w:r w:rsidRPr="008119AD">
        <w:rPr>
          <w:color w:val="000000" w:themeColor="text1"/>
        </w:rPr>
        <w:t xml:space="preserve"> 的读取逻辑比对结果；</w:t>
      </w:r>
    </w:p>
    <w:p w14:paraId="07DC92A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5. 写出 CSV。</w:t>
      </w:r>
    </w:p>
    <w:p w14:paraId="33F4025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核心流程为：</w:t>
      </w:r>
    </w:p>
    <w:p w14:paraId="330B8BD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run_command([str(MESH_MAKE), "torus", str(u), str(v), str(mesh)], cwd=JS_DIR)</w:t>
      </w:r>
    </w:p>
    <w:p w14:paraId="5D01949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cpu_output, cpu_wall_ms = run_command([str(CPU_EXE), str(mesh)], cwd=JS_DIR / "build")</w:t>
      </w:r>
    </w:p>
    <w:p w14:paraId="20AD857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gpu_output, gpu_wall_ms = run_command([str(GPU_EXE), str(mesh), "--output", str(gpu_out)], cwd=SCRIPT_DIR)</w:t>
      </w:r>
    </w:p>
    <w:p w14:paraId="3BE6440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BCCAEE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CSV 字段包括：</w:t>
      </w:r>
    </w:p>
    <w:p w14:paraId="465F0FD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vertices</w:t>
      </w:r>
    </w:p>
    <w:p w14:paraId="47EF73D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edges</w:t>
      </w:r>
    </w:p>
    <w:p w14:paraId="483CA71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jacobi_edges</w:t>
      </w:r>
    </w:p>
    <w:p w14:paraId="59E249C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degenerate_edges</w:t>
      </w:r>
    </w:p>
    <w:p w14:paraId="5936761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（5）</w:t>
      </w:r>
      <w:r w:rsidRPr="008119AD">
        <w:rPr>
          <w:rFonts w:ascii="Consolas" w:eastAsia="Consolas" w:hAnsi="Consolas"/>
          <w:color w:val="000000" w:themeColor="text1"/>
        </w:rPr>
        <w:t>sos_fallback_edges</w:t>
      </w:r>
    </w:p>
    <w:p w14:paraId="195D662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（6）</w:t>
      </w:r>
      <w:r w:rsidRPr="008119AD">
        <w:rPr>
          <w:rFonts w:ascii="Consolas" w:eastAsia="Consolas" w:hAnsi="Consolas"/>
          <w:color w:val="000000" w:themeColor="text1"/>
        </w:rPr>
        <w:t>cpu_wall_ms</w:t>
      </w:r>
    </w:p>
    <w:p w14:paraId="2F242A6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（7）</w:t>
      </w:r>
      <w:r w:rsidRPr="008119AD">
        <w:rPr>
          <w:rFonts w:ascii="Consolas" w:eastAsia="Consolas" w:hAnsi="Consolas"/>
          <w:color w:val="000000" w:themeColor="text1"/>
        </w:rPr>
        <w:t>gpu_wall_ms</w:t>
      </w:r>
    </w:p>
    <w:p w14:paraId="197A80A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（8）</w:t>
      </w:r>
      <w:r w:rsidRPr="008119AD">
        <w:rPr>
          <w:rFonts w:ascii="Consolas" w:eastAsia="Consolas" w:hAnsi="Consolas"/>
          <w:color w:val="000000" w:themeColor="text1"/>
        </w:rPr>
        <w:t>gpu_kernel_ms</w:t>
      </w:r>
    </w:p>
    <w:p w14:paraId="0BA6C0C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（9）</w:t>
      </w:r>
      <w:r w:rsidRPr="008119AD">
        <w:rPr>
          <w:rFonts w:ascii="Consolas" w:eastAsia="Consolas" w:hAnsi="Consolas"/>
          <w:color w:val="000000" w:themeColor="text1"/>
        </w:rPr>
        <w:t>gpu_total_ms</w:t>
      </w:r>
    </w:p>
    <w:p w14:paraId="173EE6B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（10）</w:t>
      </w:r>
      <w:r w:rsidRPr="008119AD">
        <w:rPr>
          <w:rFonts w:ascii="Consolas" w:eastAsia="Consolas" w:hAnsi="Consolas"/>
          <w:color w:val="000000" w:themeColor="text1"/>
        </w:rPr>
        <w:t>speedup_wall</w:t>
      </w:r>
    </w:p>
    <w:p w14:paraId="6325D27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（11）</w:t>
      </w:r>
      <w:r w:rsidRPr="008119AD">
        <w:rPr>
          <w:rFonts w:ascii="Consolas" w:eastAsia="Consolas" w:hAnsi="Consolas"/>
          <w:color w:val="000000" w:themeColor="text1"/>
        </w:rPr>
        <w:t>match</w:t>
      </w:r>
    </w:p>
    <w:p w14:paraId="3D0742B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该脚本为后续报告中的性能分析提供数据来源。</w:t>
      </w:r>
    </w:p>
    <w:p w14:paraId="5A9673F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benchmark_jacobi.py</w:t>
      </w:r>
      <w:r w:rsidRPr="008119AD">
        <w:rPr>
          <w:color w:val="000000" w:themeColor="text1"/>
          <w:lang w:eastAsia="zh-CN"/>
        </w:rPr>
        <w:t xml:space="preserve"> 同时承担正确性和性能两类任务。每个规模不仅记录时间，还调用边集比较逻辑确认 </w:t>
      </w:r>
      <w:r w:rsidRPr="008119AD">
        <w:rPr>
          <w:rFonts w:ascii="Consolas" w:eastAsia="Consolas" w:hAnsi="Consolas"/>
          <w:color w:val="000000" w:themeColor="text1"/>
          <w:lang w:eastAsia="zh-CN"/>
        </w:rPr>
        <w:t>match=yes</w:t>
      </w:r>
      <w:r w:rsidRPr="008119AD">
        <w:rPr>
          <w:color w:val="000000" w:themeColor="text1"/>
          <w:lang w:eastAsia="zh-CN"/>
        </w:rPr>
        <w:t>。该设计避免只展示加速比而忽略正确性。对于并行算法，速度提升必须建立在结果正确的前提下。</w:t>
      </w:r>
    </w:p>
    <w:p w14:paraId="58EC9C2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proofErr w:type="spellStart"/>
      <w:r w:rsidRPr="008119AD">
        <w:rPr>
          <w:color w:val="000000" w:themeColor="text1"/>
        </w:rPr>
        <w:t>脚本输出的</w:t>
      </w:r>
      <w:proofErr w:type="spellEnd"/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rFonts w:ascii="Consolas" w:eastAsia="Consolas" w:hAnsi="Consolas"/>
          <w:color w:val="000000" w:themeColor="text1"/>
        </w:rPr>
        <w:t>cpu_wall_ms</w:t>
      </w:r>
      <w:proofErr w:type="spellEnd"/>
      <w:r w:rsidRPr="008119AD">
        <w:rPr>
          <w:color w:val="000000" w:themeColor="text1"/>
        </w:rPr>
        <w:t xml:space="preserve"> 和 </w:t>
      </w:r>
      <w:proofErr w:type="spellStart"/>
      <w:r w:rsidRPr="008119AD">
        <w:rPr>
          <w:rFonts w:ascii="Consolas" w:eastAsia="Consolas" w:hAnsi="Consolas"/>
          <w:color w:val="000000" w:themeColor="text1"/>
        </w:rPr>
        <w:t>gpu_wall_ms</w:t>
      </w:r>
      <w:proofErr w:type="spellEnd"/>
      <w:r w:rsidRPr="008119AD">
        <w:rPr>
          <w:color w:val="000000" w:themeColor="text1"/>
        </w:rPr>
        <w:t xml:space="preserve"> 是从进程调用层面测得的端到端时间，包含文件读取、预处理和写出等开销；</w:t>
      </w:r>
      <w:r w:rsidRPr="008119AD">
        <w:rPr>
          <w:rFonts w:ascii="Consolas" w:eastAsia="Consolas" w:hAnsi="Consolas"/>
          <w:color w:val="000000" w:themeColor="text1"/>
        </w:rPr>
        <w:t>gpu_kernel_ms</w:t>
      </w:r>
      <w:r w:rsidRPr="008119AD">
        <w:rPr>
          <w:color w:val="000000" w:themeColor="text1"/>
        </w:rPr>
        <w:t xml:space="preserve"> 和 </w:t>
      </w:r>
      <w:r w:rsidRPr="008119AD">
        <w:rPr>
          <w:rFonts w:ascii="Consolas" w:eastAsia="Consolas" w:hAnsi="Consolas"/>
          <w:color w:val="000000" w:themeColor="text1"/>
        </w:rPr>
        <w:t>gpu_total_ms</w:t>
      </w:r>
      <w:r w:rsidRPr="008119AD">
        <w:rPr>
          <w:color w:val="000000" w:themeColor="text1"/>
        </w:rPr>
        <w:t xml:space="preserve"> 来自程序内部 CUDA event </w:t>
      </w:r>
      <w:proofErr w:type="spellStart"/>
      <w:r w:rsidRPr="008119AD">
        <w:rPr>
          <w:color w:val="000000" w:themeColor="text1"/>
        </w:rPr>
        <w:t>统计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>报告同时展示这两类时间，用于区分小规模端到端不加速与 kernel 本身执行较快这两类现象。</w:t>
      </w:r>
    </w:p>
    <w:p w14:paraId="082E9B6C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lastRenderedPageBreak/>
        <w:t>3.5.8 测试脚本设计</w:t>
      </w:r>
    </w:p>
    <w:p w14:paraId="7F0D344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mycode</w:t>
      </w:r>
      <w:proofErr w:type="spellEnd"/>
      <w:r w:rsidRPr="008119AD">
        <w:rPr>
          <w:color w:val="000000" w:themeColor="text1"/>
          <w:lang w:eastAsia="zh-CN"/>
        </w:rPr>
        <w:t xml:space="preserve"> 中还包含多个阶段性测试脚本：</w:t>
      </w:r>
    </w:p>
    <w:p w14:paraId="389AA06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test_preprocess.sh</w:t>
      </w:r>
    </w:p>
    <w:p w14:paraId="1F08030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测试 CPU 边表预处理；</w:t>
      </w:r>
    </w:p>
    <w:p w14:paraId="116A0B0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检查 torus 的顶点、边、面、内部边数量。</w:t>
      </w:r>
    </w:p>
    <w:p w14:paraId="2C36B8D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test_gpu_basic.sh</w:t>
      </w:r>
    </w:p>
    <w:p w14:paraId="4A5D855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- 测试 GPU 基础判定；</w:t>
      </w:r>
    </w:p>
    <w:p w14:paraId="00D0484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 检查 Jacobi 边数是否为 64。</w:t>
      </w:r>
    </w:p>
    <w:p w14:paraId="517162B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</w:t>
      </w:r>
      <w:r w:rsidRPr="008119AD">
        <w:rPr>
          <w:rFonts w:ascii="Consolas" w:eastAsia="Consolas" w:hAnsi="Consolas"/>
          <w:color w:val="000000" w:themeColor="text1"/>
        </w:rPr>
        <w:t>test_degenerate_dump.sh</w:t>
      </w:r>
    </w:p>
    <w:p w14:paraId="05E51D0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>- 测试退化边导出；</w:t>
      </w:r>
    </w:p>
    <w:p w14:paraId="4196DE2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  - 检查退化边数量是否为 16。</w:t>
      </w:r>
    </w:p>
    <w:p w14:paraId="53D60EE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test_sos_fallback.sh</w:t>
      </w:r>
    </w:p>
    <w:p w14:paraId="5606BAB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测试 SoS 回退；</w:t>
      </w:r>
    </w:p>
    <w:p w14:paraId="5B35CF8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检查 </w:t>
      </w:r>
      <w:r w:rsidRPr="008119AD">
        <w:rPr>
          <w:rFonts w:ascii="Consolas" w:eastAsia="Consolas" w:hAnsi="Consolas"/>
          <w:color w:val="000000" w:themeColor="text1"/>
        </w:rPr>
        <w:t>sos_fallback_edges</w:t>
      </w:r>
      <w:r w:rsidRPr="008119AD">
        <w:rPr>
          <w:color w:val="000000" w:themeColor="text1"/>
        </w:rPr>
        <w:t>。</w:t>
      </w:r>
    </w:p>
    <w:p w14:paraId="3A68429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（5）</w:t>
      </w:r>
      <w:r w:rsidRPr="008119AD">
        <w:rPr>
          <w:rFonts w:ascii="Consolas" w:eastAsia="Consolas" w:hAnsi="Consolas"/>
          <w:color w:val="000000" w:themeColor="text1"/>
        </w:rPr>
        <w:t>test_compare_jacobi.sh</w:t>
      </w:r>
    </w:p>
    <w:p w14:paraId="4CCF8A0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- 测试串行与 GPU 输出比对。</w:t>
      </w:r>
    </w:p>
    <w:p w14:paraId="50EFDD7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（6）</w:t>
      </w:r>
      <w:r w:rsidRPr="008119AD">
        <w:rPr>
          <w:rFonts w:ascii="Consolas" w:eastAsia="Consolas" w:hAnsi="Consolas"/>
          <w:color w:val="000000" w:themeColor="text1"/>
        </w:rPr>
        <w:t>test_benchmark_smoke.sh</w:t>
      </w:r>
    </w:p>
    <w:p w14:paraId="1D10797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</w:t>
      </w:r>
      <w:r w:rsidRPr="008119AD">
        <w:rPr>
          <w:color w:val="000000" w:themeColor="text1"/>
          <w:lang w:eastAsia="zh-CN"/>
        </w:rPr>
        <w:t xml:space="preserve">- 测试性能脚本能否生成 CSV，并保证 </w:t>
      </w:r>
      <w:r w:rsidRPr="008119AD">
        <w:rPr>
          <w:rFonts w:ascii="Consolas" w:eastAsia="Consolas" w:hAnsi="Consolas"/>
          <w:color w:val="000000" w:themeColor="text1"/>
          <w:lang w:eastAsia="zh-CN"/>
        </w:rPr>
        <w:t>match=yes</w:t>
      </w:r>
      <w:r w:rsidRPr="008119AD">
        <w:rPr>
          <w:color w:val="000000" w:themeColor="text1"/>
          <w:lang w:eastAsia="zh-CN"/>
        </w:rPr>
        <w:t>。</w:t>
      </w:r>
    </w:p>
    <w:p w14:paraId="1C10DCD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这些脚本体现分阶段验证流程：先验证输入预处理，再验证 GPU kernel，再验证退化处理，最后验证整体正确性和性能。</w:t>
      </w:r>
    </w:p>
    <w:p w14:paraId="4DF5F62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该分阶段测试方式降低了调试难度。若最终输出错误，单独的测试脚本可用于判断问题阶段：</w:t>
      </w:r>
      <w:r w:rsidRPr="008119AD">
        <w:rPr>
          <w:rFonts w:ascii="Consolas" w:eastAsia="Consolas" w:hAnsi="Consolas"/>
          <w:color w:val="000000" w:themeColor="text1"/>
          <w:lang w:eastAsia="zh-CN"/>
        </w:rPr>
        <w:t>test_preprocess.sh</w:t>
      </w:r>
      <w:r w:rsidRPr="008119AD">
        <w:rPr>
          <w:color w:val="000000" w:themeColor="text1"/>
          <w:lang w:eastAsia="zh-CN"/>
        </w:rPr>
        <w:t xml:space="preserve"> 失败表示边表输入存在问题；</w:t>
      </w:r>
      <w:r w:rsidRPr="008119AD">
        <w:rPr>
          <w:rFonts w:ascii="Consolas" w:eastAsia="Consolas" w:hAnsi="Consolas"/>
          <w:color w:val="000000" w:themeColor="text1"/>
          <w:lang w:eastAsia="zh-CN"/>
        </w:rPr>
        <w:t>test_gpu_basic.sh</w:t>
      </w:r>
      <w:r w:rsidRPr="008119AD">
        <w:rPr>
          <w:color w:val="000000" w:themeColor="text1"/>
          <w:lang w:eastAsia="zh-CN"/>
        </w:rPr>
        <w:t xml:space="preserve"> 失败表示 kernel 判定或 CUDA 调用存在问题；</w:t>
      </w:r>
      <w:r w:rsidRPr="008119AD">
        <w:rPr>
          <w:rFonts w:ascii="Consolas" w:eastAsia="Consolas" w:hAnsi="Consolas"/>
          <w:color w:val="000000" w:themeColor="text1"/>
          <w:lang w:eastAsia="zh-CN"/>
        </w:rPr>
        <w:t>test_sos_fallback.sh</w:t>
      </w:r>
      <w:r w:rsidRPr="008119AD">
        <w:rPr>
          <w:color w:val="000000" w:themeColor="text1"/>
          <w:lang w:eastAsia="zh-CN"/>
        </w:rPr>
        <w:t xml:space="preserve"> 失败表示退化回退合并存在问题；</w:t>
      </w:r>
      <w:r w:rsidRPr="008119AD">
        <w:rPr>
          <w:rFonts w:ascii="Consolas" w:eastAsia="Consolas" w:hAnsi="Consolas"/>
          <w:color w:val="000000" w:themeColor="text1"/>
          <w:lang w:eastAsia="zh-CN"/>
        </w:rPr>
        <w:t>test_compare_jacobi.sh</w:t>
      </w:r>
      <w:r w:rsidRPr="008119AD">
        <w:rPr>
          <w:color w:val="000000" w:themeColor="text1"/>
          <w:lang w:eastAsia="zh-CN"/>
        </w:rPr>
        <w:t xml:space="preserve"> 失败表示整体结果与串行参考不一致。相比只运行一个总测试，该方式更适合复杂算法的迭代开发。</w:t>
      </w:r>
    </w:p>
    <w:p w14:paraId="6FF23220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5" w:name="_Toc234489439"/>
      <w:r w:rsidRPr="008119AD">
        <w:rPr>
          <w:rFonts w:ascii="宋体" w:eastAsia="宋体" w:hAnsi="宋体"/>
          <w:color w:val="000000" w:themeColor="text1"/>
          <w:lang w:eastAsia="zh-CN"/>
        </w:rPr>
        <w:lastRenderedPageBreak/>
        <w:t>3.6 并行化实现的合理性与局限</w:t>
      </w:r>
      <w:bookmarkEnd w:id="15"/>
    </w:p>
    <w:p w14:paraId="3979F9A6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3.6.1 全流程 GPU 化取舍</w:t>
      </w:r>
    </w:p>
    <w:p w14:paraId="176B313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本项目未将网格读取、邻接构建、SoS 库整体迁移到 GPU，原因如下：</w:t>
      </w:r>
    </w:p>
    <w:p w14:paraId="064CEC7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（1）网格读取和结果输出属于 I/O；</w:t>
      </w:r>
    </w:p>
    <w:p w14:paraId="501976D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trimesh2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内部使用复杂</w:t>
      </w:r>
      <w:proofErr w:type="spellEnd"/>
      <w:r w:rsidRPr="008119AD">
        <w:rPr>
          <w:color w:val="000000" w:themeColor="text1"/>
        </w:rPr>
        <w:t xml:space="preserve"> C++ </w:t>
      </w:r>
      <w:proofErr w:type="spellStart"/>
      <w:r w:rsidRPr="008119AD">
        <w:rPr>
          <w:color w:val="000000" w:themeColor="text1"/>
        </w:rPr>
        <w:t>容器，不适合直接传入</w:t>
      </w:r>
      <w:proofErr w:type="spellEnd"/>
      <w:r w:rsidRPr="008119AD">
        <w:rPr>
          <w:color w:val="000000" w:themeColor="text1"/>
        </w:rPr>
        <w:t xml:space="preserve"> device；</w:t>
      </w:r>
    </w:p>
    <w:p w14:paraId="7BF1D4F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（3）SoS 是 CPU 符号计算库，完整移植成本高且容易引入不一致。</w:t>
      </w:r>
    </w:p>
    <w:p w14:paraId="07853D3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因此，项目采用 CPU-GPU 混合方案：</w:t>
      </w:r>
    </w:p>
    <w:p w14:paraId="1D8B17B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CPU: mesh 读取 + 拓扑预处理 + SoS 回退</w:t>
      </w:r>
    </w:p>
    <w:p w14:paraId="7C19970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GPU: 内部边并行 Jacobi 判定</w:t>
      </w:r>
    </w:p>
    <w:p w14:paraId="7CC4CA2D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248D155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该方案没有削弱并行化重点，因为 Jacobi 集计算的核心循环正是逐边判定。对边数较大的网格，这一部分具有明显的数据并行特征。</w:t>
      </w:r>
    </w:p>
    <w:p w14:paraId="5377665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在 GPU 编程中，合理的异构划分比“全部放到 GPU”更关键。GPU 擅长处理大量结构相同、控制流相对一致的数值任务，CPU 适合处理复杂分支、文件系统、动态容器和第三方库调用。本项目将拓扑整理和 SoS 留在 CPU，把重复的边判定放在 GPU，符合两类处理器的特点。</w:t>
      </w:r>
    </w:p>
    <w:p w14:paraId="269F08D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将 </w:t>
      </w:r>
      <w:r w:rsidRPr="008119AD">
        <w:rPr>
          <w:rFonts w:ascii="Consolas" w:eastAsia="Consolas" w:hAnsi="Consolas"/>
          <w:color w:val="000000" w:themeColor="text1"/>
          <w:lang w:eastAsia="zh-CN"/>
        </w:rPr>
        <w:t>trimesh2</w:t>
      </w:r>
      <w:r w:rsidRPr="008119AD">
        <w:rPr>
          <w:color w:val="000000" w:themeColor="text1"/>
          <w:lang w:eastAsia="zh-CN"/>
        </w:rPr>
        <w:t xml:space="preserve"> 的邻接结构迁移到 GPU 需要重新设计图结构存储、邻接压缩和边界处理；将 SoS 库迁移到 GPU 需要重写大量符号计算逻辑。这些工作超出课程项目范围，并会增加与原串行代码结果不一致的风险。</w:t>
      </w:r>
    </w:p>
    <w:p w14:paraId="3E2371D5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3.6.2 并行化占比说明</w:t>
      </w:r>
    </w:p>
    <w:p w14:paraId="70D2BBA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从代码量层面，CPU 端仍然承担网格读取、预处理和回退工作；从算法结构层面，最核心的 </w:t>
      </w:r>
      <w:r w:rsidRPr="008119AD">
        <w:rPr>
          <w:rFonts w:ascii="Consolas" w:eastAsia="Consolas" w:hAnsi="Consolas"/>
          <w:color w:val="000000" w:themeColor="text1"/>
          <w:lang w:eastAsia="zh-CN"/>
        </w:rPr>
        <w:t>O(E)</w:t>
      </w:r>
      <w:r w:rsidRPr="008119AD">
        <w:rPr>
          <w:color w:val="000000" w:themeColor="text1"/>
          <w:lang w:eastAsia="zh-CN"/>
        </w:rPr>
        <w:t xml:space="preserve"> 判定循环已经被放入 CUDA kernel。</w:t>
      </w:r>
    </w:p>
    <w:p w14:paraId="5F7646F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串行代码中最重要的循环是：</w:t>
      </w:r>
    </w:p>
    <w:p w14:paraId="578C71D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for(edge in mesh-&gt;edges) {</w:t>
      </w:r>
    </w:p>
    <w:p w14:paraId="41F7A98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   is_lowerLink(...);</w:t>
      </w:r>
    </w:p>
    <w:p w14:paraId="552FA63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}</w:t>
      </w:r>
    </w:p>
    <w:p w14:paraId="20095837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189F898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并行版本中对应为：</w:t>
      </w:r>
    </w:p>
    <w:p w14:paraId="4512A50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idx = blockIdx.x * blockDim.x + threadIdx.x;</w:t>
      </w:r>
    </w:p>
    <w:p w14:paraId="7752C8A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 = edges[idx];</w:t>
      </w:r>
    </w:p>
    <w:p w14:paraId="3DE87BD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device_is_lower_link(...);</w:t>
      </w:r>
    </w:p>
    <w:p w14:paraId="1AE3EAE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4B78D2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因此并行化发生在算法核心，而不是仅仅并行文件处理或辅助步骤。</w:t>
      </w:r>
    </w:p>
    <w:p w14:paraId="00AF57A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实验结果显示，GPU kernel 时间随着规模增大仍保持较低水平，说明逐边判定部分在 GPU 上执行效率较高。端到端加速比受 CPU 预处理、文件 I/O、数据传输和 SoS 初始化影响，没有达到很高水平。这表明当前程序属于保守可靠的 hybrid 实现；进一步优化 CPU 预处理或减少数据传输后，整体加速仍有提升空间。</w:t>
      </w:r>
    </w:p>
    <w:p w14:paraId="61C281E0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3.6.3 当前实现局限</w:t>
      </w:r>
    </w:p>
    <w:p w14:paraId="7DFD50E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当前实现存在以下局限：</w:t>
      </w:r>
    </w:p>
    <w:p w14:paraId="7A15B41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1. CPU 预处理仍是串行或依赖 </w:t>
      </w:r>
      <w:r w:rsidRPr="008119AD">
        <w:rPr>
          <w:rFonts w:ascii="Consolas" w:eastAsia="Consolas" w:hAnsi="Consolas"/>
          <w:color w:val="000000" w:themeColor="text1"/>
          <w:lang w:eastAsia="zh-CN"/>
        </w:rPr>
        <w:t>trimesh2</w:t>
      </w:r>
      <w:r w:rsidRPr="008119AD">
        <w:rPr>
          <w:color w:val="000000" w:themeColor="text1"/>
          <w:lang w:eastAsia="zh-CN"/>
        </w:rPr>
        <w:t xml:space="preserve"> 内部实现；</w:t>
      </w:r>
    </w:p>
    <w:p w14:paraId="2DABA2A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2. GPU </w:t>
      </w:r>
      <w:proofErr w:type="spellStart"/>
      <w:r w:rsidRPr="008119AD">
        <w:rPr>
          <w:color w:val="000000" w:themeColor="text1"/>
        </w:rPr>
        <w:t>输出结果采用全量数组，未做</w:t>
      </w:r>
      <w:proofErr w:type="spellEnd"/>
      <w:r w:rsidRPr="008119AD">
        <w:rPr>
          <w:color w:val="000000" w:themeColor="text1"/>
        </w:rPr>
        <w:t xml:space="preserve"> device 端 compaction；</w:t>
      </w:r>
    </w:p>
    <w:p w14:paraId="2C8C1D6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3. SoS 回退在 CPU 上执行，退化边较多时会影响端到端性能；</w:t>
      </w:r>
    </w:p>
    <w:p w14:paraId="1651343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4. benchmark 中 </w:t>
      </w:r>
      <w:r w:rsidRPr="008119AD">
        <w:rPr>
          <w:rFonts w:ascii="Consolas" w:eastAsia="Consolas" w:hAnsi="Consolas"/>
          <w:color w:val="000000" w:themeColor="text1"/>
        </w:rPr>
        <w:t>gpu_wall_ms</w:t>
      </w:r>
      <w:r w:rsidRPr="008119AD">
        <w:rPr>
          <w:color w:val="000000" w:themeColor="text1"/>
        </w:rPr>
        <w:t xml:space="preserve"> 包含 CPU 预处理、文件 I/O、SoS 初始化、数据传输等，不等同于纯 kernel 时间；</w:t>
      </w:r>
    </w:p>
    <w:p w14:paraId="444BF69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5. 当前函数默认仍是 </w:t>
      </w:r>
      <w:r w:rsidRPr="008119AD">
        <w:rPr>
          <w:rFonts w:ascii="Consolas" w:eastAsia="Consolas" w:hAnsi="Consolas"/>
          <w:color w:val="000000" w:themeColor="text1"/>
          <w:lang w:eastAsia="zh-CN"/>
        </w:rPr>
        <w:t>f=y, g=x</w:t>
      </w:r>
      <w:r w:rsidRPr="008119AD">
        <w:rPr>
          <w:color w:val="000000" w:themeColor="text1"/>
          <w:lang w:eastAsia="zh-CN"/>
        </w:rPr>
        <w:t>，若要支持任意外部标量场，还需扩展输入读取接口。</w:t>
      </w:r>
    </w:p>
    <w:p w14:paraId="3140FBC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这些局限不影响课程要求中的“对应并行 CUDA 代码”目标，可作为进一步工作方向。</w:t>
      </w:r>
    </w:p>
    <w:p w14:paraId="25085FE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进一步优化方向包括：第一，将边表构造后的数据长期保留，避免多次 benchmark 中反复读取和预处理网格；第二，将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EdgeRecord</w:t>
      </w:r>
      <w:proofErr w:type="spellEnd"/>
      <w:r w:rsidRPr="008119AD">
        <w:rPr>
          <w:color w:val="000000" w:themeColor="text1"/>
          <w:lang w:eastAsia="zh-CN"/>
        </w:rPr>
        <w:t xml:space="preserve"> 改为 </w:t>
      </w:r>
      <w:proofErr w:type="spellStart"/>
      <w:r w:rsidRPr="008119AD">
        <w:rPr>
          <w:color w:val="000000" w:themeColor="text1"/>
          <w:lang w:eastAsia="zh-CN"/>
        </w:rPr>
        <w:t>SoA</w:t>
      </w:r>
      <w:proofErr w:type="spellEnd"/>
      <w:r w:rsidRPr="008119AD">
        <w:rPr>
          <w:color w:val="000000" w:themeColor="text1"/>
          <w:lang w:eastAsia="zh-CN"/>
        </w:rPr>
        <w:t xml:space="preserve"> 布局，提高大规模连续访存效率；第三，在 GPU 端实现并行 compact，只输出 Jacobi 边，减少 CPU 回收结果的体积；第四，对退化边建立更精细的分类，只在真正影响最终结果时执行 SoS 回退；第五，扩展输入接口，支持从外部文件读取任意标量场，而不是固定使用 </w:t>
      </w:r>
      <w:r w:rsidRPr="008119AD">
        <w:rPr>
          <w:rFonts w:ascii="Consolas" w:eastAsia="Consolas" w:hAnsi="Consolas"/>
          <w:color w:val="000000" w:themeColor="text1"/>
          <w:lang w:eastAsia="zh-CN"/>
        </w:rPr>
        <w:t>f=y, g=x</w:t>
      </w:r>
      <w:r w:rsidRPr="008119AD">
        <w:rPr>
          <w:color w:val="000000" w:themeColor="text1"/>
          <w:lang w:eastAsia="zh-CN"/>
        </w:rPr>
        <w:t>。</w:t>
      </w:r>
    </w:p>
    <w:p w14:paraId="4D5413D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当前实现已经形成清晰的算法框架：CPU 预处理、GPU 判定、CPU 精确回退、结果验证。后续优化主要在该框架内提升性能和通用性。</w:t>
      </w:r>
    </w:p>
    <w:p w14:paraId="2D8AAAD3" w14:textId="77777777" w:rsidR="00AC7062" w:rsidRPr="008119AD" w:rsidRDefault="00000000">
      <w:pPr>
        <w:pStyle w:val="31"/>
        <w:rPr>
          <w:color w:val="000000" w:themeColor="text1"/>
          <w:lang w:eastAsia="zh-CN"/>
        </w:rPr>
      </w:pPr>
      <w:bookmarkStart w:id="16" w:name="_Toc234489440"/>
      <w:r w:rsidRPr="008119AD">
        <w:rPr>
          <w:rFonts w:ascii="宋体" w:eastAsia="宋体" w:hAnsi="宋体"/>
          <w:color w:val="000000" w:themeColor="text1"/>
          <w:lang w:eastAsia="zh-CN"/>
        </w:rPr>
        <w:lastRenderedPageBreak/>
        <w:t>3.7 测试与结果验证</w:t>
      </w:r>
      <w:bookmarkEnd w:id="16"/>
    </w:p>
    <w:p w14:paraId="3BC83A91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3.7.1 环境验证</w:t>
      </w:r>
    </w:p>
    <w:p w14:paraId="0B7BA55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环境验证的目标是确认 CUDA 编译器、NVIDIA GPU 驱动以及本项目的 CUDA 程序构建流程均可正常工作。测试在 WSL Ubuntu 环境中进行，首先进入并行代码目录：</w:t>
      </w:r>
    </w:p>
    <w:p w14:paraId="2181E9B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cd "/</w:t>
      </w:r>
      <w:proofErr w:type="spellStart"/>
      <w:r w:rsidRPr="008119AD">
        <w:rPr>
          <w:color w:val="000000" w:themeColor="text1"/>
        </w:rPr>
        <w:t>mnt</w:t>
      </w:r>
      <w:proofErr w:type="spellEnd"/>
      <w:r w:rsidRPr="008119AD">
        <w:rPr>
          <w:color w:val="000000" w:themeColor="text1"/>
        </w:rPr>
        <w:t>/d/金介然/</w:t>
      </w:r>
      <w:proofErr w:type="spellStart"/>
      <w:r w:rsidRPr="008119AD">
        <w:rPr>
          <w:color w:val="000000" w:themeColor="text1"/>
        </w:rPr>
        <w:t>大三下</w:t>
      </w:r>
      <w:proofErr w:type="spellEnd"/>
      <w:r w:rsidRPr="008119AD">
        <w:rPr>
          <w:color w:val="000000" w:themeColor="text1"/>
        </w:rPr>
        <w:t>/</w:t>
      </w:r>
      <w:proofErr w:type="spellStart"/>
      <w:r w:rsidRPr="008119AD">
        <w:rPr>
          <w:color w:val="000000" w:themeColor="text1"/>
        </w:rPr>
        <w:t>gpu</w:t>
      </w:r>
      <w:proofErr w:type="spellEnd"/>
      <w:r w:rsidRPr="008119AD">
        <w:rPr>
          <w:color w:val="000000" w:themeColor="text1"/>
        </w:rPr>
        <w:t>/</w:t>
      </w:r>
      <w:proofErr w:type="spellStart"/>
      <w:r w:rsidRPr="008119AD">
        <w:rPr>
          <w:color w:val="000000" w:themeColor="text1"/>
        </w:rPr>
        <w:t>大作业</w:t>
      </w:r>
      <w:proofErr w:type="spellEnd"/>
      <w:r w:rsidRPr="008119AD">
        <w:rPr>
          <w:color w:val="000000" w:themeColor="text1"/>
        </w:rPr>
        <w:t>/CODE/</w:t>
      </w:r>
      <w:proofErr w:type="spellStart"/>
      <w:r w:rsidRPr="008119AD">
        <w:rPr>
          <w:color w:val="000000" w:themeColor="text1"/>
        </w:rPr>
        <w:t>mycode</w:t>
      </w:r>
      <w:proofErr w:type="spellEnd"/>
      <w:r w:rsidRPr="008119AD">
        <w:rPr>
          <w:color w:val="000000" w:themeColor="text1"/>
        </w:rPr>
        <w:t>"</w:t>
      </w:r>
    </w:p>
    <w:p w14:paraId="0FEF2044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3B598EF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3.7.1.1 CUDA 编译器验证</w:t>
      </w:r>
    </w:p>
    <w:p w14:paraId="48B8E68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执行：</w:t>
      </w:r>
    </w:p>
    <w:p w14:paraId="7871DEB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nvcc --version</w:t>
      </w:r>
    </w:p>
    <w:p w14:paraId="437988A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87CC38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5566608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nvcc: NVIDIA (R) Cuda compiler driver</w:t>
      </w:r>
    </w:p>
    <w:p w14:paraId="5392A56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Copyright (c) 2005-2023 NVIDIA Corporation</w:t>
      </w:r>
    </w:p>
    <w:p w14:paraId="3BE0A31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Built on Fri_Jan__6_16:45:21_PST_2023</w:t>
      </w:r>
    </w:p>
    <w:p w14:paraId="33DD32B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 compilation tools, release 12.0, V12.0.140</w:t>
      </w:r>
    </w:p>
    <w:p w14:paraId="47EFB1B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Build cuda_12.0.r12.0/compiler.32267302_0</w:t>
      </w:r>
    </w:p>
    <w:p w14:paraId="51823A8F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C0D61C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说明 WSL 中已安装 CUDA Toolkit，且 </w:t>
      </w:r>
      <w:r w:rsidRPr="008119AD">
        <w:rPr>
          <w:rFonts w:ascii="Consolas" w:eastAsia="Consolas" w:hAnsi="Consolas"/>
          <w:color w:val="000000" w:themeColor="text1"/>
        </w:rPr>
        <w:t>nvcc</w:t>
      </w:r>
      <w:r w:rsidRPr="008119AD">
        <w:rPr>
          <w:color w:val="000000" w:themeColor="text1"/>
        </w:rPr>
        <w:t xml:space="preserve"> 编译器可用。本项目后续 CUDA 代码均使用该编译器构建。</w:t>
      </w:r>
    </w:p>
    <w:p w14:paraId="786DFE37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3.7.1.2 GPU 运行环境验证</w:t>
      </w:r>
    </w:p>
    <w:p w14:paraId="2EBE70C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执行：</w:t>
      </w:r>
    </w:p>
    <w:p w14:paraId="5AF9523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nvidia-smi</w:t>
      </w:r>
    </w:p>
    <w:p w14:paraId="29D4E719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7B2640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输出显示：</w:t>
      </w:r>
    </w:p>
    <w:p w14:paraId="41B33D8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NVIDIA-SMI 580.105.07</w:t>
      </w:r>
    </w:p>
    <w:p w14:paraId="144B27C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Driver Version: 581.80</w:t>
      </w:r>
    </w:p>
    <w:p w14:paraId="2240B8D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CUDA Version: 13.0</w:t>
      </w:r>
    </w:p>
    <w:p w14:paraId="27FF932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 Name: NVIDIA GeForce RTX 4060</w:t>
      </w:r>
    </w:p>
    <w:p w14:paraId="12BE1059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085E87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WSL 能够正确识别 NVIDIA GeForce RTX 4060，说明 GPU 已经透传到 WSL 环境中。</w:t>
      </w:r>
      <w:r w:rsidRPr="008119AD">
        <w:rPr>
          <w:rFonts w:ascii="Consolas" w:eastAsia="Consolas" w:hAnsi="Consolas"/>
          <w:color w:val="000000" w:themeColor="text1"/>
        </w:rPr>
        <w:t>nvidia-smi</w:t>
      </w:r>
      <w:r w:rsidRPr="008119AD">
        <w:rPr>
          <w:color w:val="000000" w:themeColor="text1"/>
        </w:rPr>
        <w:t xml:space="preserve"> 中显示的 CUDA Version 为驱动支持的最高 CUDA 运行时版本，而 </w:t>
      </w:r>
      <w:r w:rsidRPr="008119AD">
        <w:rPr>
          <w:rFonts w:ascii="Consolas" w:eastAsia="Consolas" w:hAnsi="Consolas"/>
          <w:color w:val="000000" w:themeColor="text1"/>
        </w:rPr>
        <w:t>nvcc -</w:t>
      </w:r>
      <w:r w:rsidRPr="008119AD">
        <w:rPr>
          <w:rFonts w:ascii="Consolas" w:eastAsia="Consolas" w:hAnsi="Consolas"/>
          <w:color w:val="000000" w:themeColor="text1"/>
        </w:rPr>
        <w:lastRenderedPageBreak/>
        <w:t>-version</w:t>
      </w:r>
      <w:r w:rsidRPr="008119AD">
        <w:rPr>
          <w:color w:val="000000" w:themeColor="text1"/>
        </w:rPr>
        <w:t xml:space="preserve"> 显示的是实际安装的 CUDA Toolkit 版本。驱动版本高于 Toolkit 版本属于正常情况，能够向下兼容 CUDA 12.0 编译生成的程序。</w:t>
      </w:r>
    </w:p>
    <w:p w14:paraId="4C35128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进入 WSL 时出现提示：</w:t>
      </w:r>
    </w:p>
    <w:p w14:paraId="2B1475F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proofErr w:type="spellStart"/>
      <w:r w:rsidRPr="008119AD">
        <w:rPr>
          <w:color w:val="000000" w:themeColor="text1"/>
        </w:rPr>
        <w:t>wsl</w:t>
      </w:r>
      <w:proofErr w:type="spellEnd"/>
      <w:r w:rsidRPr="008119AD">
        <w:rPr>
          <w:color w:val="000000" w:themeColor="text1"/>
        </w:rPr>
        <w:t xml:space="preserve">: </w:t>
      </w:r>
      <w:proofErr w:type="spellStart"/>
      <w:r w:rsidRPr="008119AD">
        <w:rPr>
          <w:color w:val="000000" w:themeColor="text1"/>
        </w:rPr>
        <w:t>检测到</w:t>
      </w:r>
      <w:proofErr w:type="spellEnd"/>
      <w:r w:rsidRPr="008119AD">
        <w:rPr>
          <w:color w:val="000000" w:themeColor="text1"/>
        </w:rPr>
        <w:t xml:space="preserve"> localhost </w:t>
      </w:r>
      <w:proofErr w:type="spellStart"/>
      <w:r w:rsidRPr="008119AD">
        <w:rPr>
          <w:color w:val="000000" w:themeColor="text1"/>
        </w:rPr>
        <w:t>代理配置，但未镜像到</w:t>
      </w:r>
      <w:proofErr w:type="spellEnd"/>
      <w:r w:rsidRPr="008119AD">
        <w:rPr>
          <w:color w:val="000000" w:themeColor="text1"/>
        </w:rPr>
        <w:t xml:space="preserve"> WSL。NAT 模式下的 WSL 不支持 localhost 代理。</w:t>
      </w:r>
    </w:p>
    <w:p w14:paraId="4AFE9C6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4C24E0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该提示与 CUDA 编译运行无关，只表示 Windows 侧 localhost </w:t>
      </w:r>
      <w:proofErr w:type="spellStart"/>
      <w:r w:rsidRPr="008119AD">
        <w:rPr>
          <w:color w:val="000000" w:themeColor="text1"/>
        </w:rPr>
        <w:t>代理没有自动映射到</w:t>
      </w:r>
      <w:proofErr w:type="spellEnd"/>
      <w:r w:rsidRPr="008119AD">
        <w:rPr>
          <w:color w:val="000000" w:themeColor="text1"/>
        </w:rPr>
        <w:t xml:space="preserve"> WSL。</w:t>
      </w:r>
      <w:r w:rsidRPr="008119AD">
        <w:rPr>
          <w:color w:val="000000" w:themeColor="text1"/>
          <w:lang w:eastAsia="zh-CN"/>
        </w:rPr>
        <w:t xml:space="preserve">本次测试中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nvcc</w:t>
      </w:r>
      <w:proofErr w:type="spellEnd"/>
      <w:r w:rsidRPr="008119AD">
        <w:rPr>
          <w:color w:val="000000" w:themeColor="text1"/>
          <w:lang w:eastAsia="zh-CN"/>
        </w:rPr>
        <w:t>、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nvidia-smi</w:t>
      </w:r>
      <w:proofErr w:type="spellEnd"/>
      <w:r w:rsidRPr="008119AD">
        <w:rPr>
          <w:color w:val="000000" w:themeColor="text1"/>
          <w:lang w:eastAsia="zh-CN"/>
        </w:rPr>
        <w:t xml:space="preserve"> 和构建过程均正常，因此该提示不影响本项目运行。</w:t>
      </w:r>
    </w:p>
    <w:p w14:paraId="4D37D74E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 xml:space="preserve">3.7.1.3 </w:t>
      </w:r>
      <w:proofErr w:type="spellStart"/>
      <w:r w:rsidRPr="008119AD">
        <w:rPr>
          <w:rFonts w:ascii="宋体" w:eastAsia="宋体" w:hAnsi="宋体"/>
          <w:color w:val="000000" w:themeColor="text1"/>
        </w:rPr>
        <w:t>项目构建验证</w:t>
      </w:r>
      <w:proofErr w:type="spellEnd"/>
    </w:p>
    <w:p w14:paraId="724B9BB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执行：</w:t>
      </w:r>
    </w:p>
    <w:p w14:paraId="59A2515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build_cuda_wsl.sh</w:t>
      </w:r>
    </w:p>
    <w:p w14:paraId="431657FC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B3A23E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108142F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-- Configuring done (0.1s)</w:t>
      </w:r>
    </w:p>
    <w:p w14:paraId="49F1FD7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-- Generating done (0.2s)</w:t>
      </w:r>
    </w:p>
    <w:p w14:paraId="6395262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-- Build files have been written to: /mnt/d/金介然/大三下/gpu/大作业/CODE/mycode/build</w:t>
      </w:r>
    </w:p>
    <w:p w14:paraId="6BE680C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[100%] Built target jacobi_cuda</w:t>
      </w:r>
    </w:p>
    <w:p w14:paraId="04E7833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Built: /mnt/d/金介然/大三下/gpu/大作业/CODE/mycode/build/jacobi_cuda</w:t>
      </w:r>
    </w:p>
    <w:p w14:paraId="40A10FD2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DE8D26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构建过程成功生成 </w:t>
      </w:r>
      <w:r w:rsidRPr="008119AD">
        <w:rPr>
          <w:rFonts w:ascii="Consolas" w:eastAsia="Consolas" w:hAnsi="Consolas"/>
          <w:color w:val="000000" w:themeColor="text1"/>
        </w:rPr>
        <w:t>build/jacobi_cuda</w:t>
      </w:r>
      <w:r w:rsidRPr="008119AD">
        <w:rPr>
          <w:color w:val="000000" w:themeColor="text1"/>
        </w:rPr>
        <w:t xml:space="preserve"> 可执行文件，说明 CMake、C++ 编译器、CUDA 编译器、</w:t>
      </w:r>
      <w:r w:rsidRPr="008119AD">
        <w:rPr>
          <w:rFonts w:ascii="Consolas" w:eastAsia="Consolas" w:hAnsi="Consolas"/>
          <w:color w:val="000000" w:themeColor="text1"/>
        </w:rPr>
        <w:t>trimesh2</w:t>
      </w:r>
      <w:r w:rsidRPr="008119AD">
        <w:rPr>
          <w:color w:val="000000" w:themeColor="text1"/>
        </w:rPr>
        <w:t xml:space="preserve"> 静态库以及 SoS 静态库均能正确协同工作。</w:t>
      </w:r>
    </w:p>
    <w:p w14:paraId="67DC1DC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综上，CUDA 并行程序的开发与运行环境验证通过。</w:t>
      </w:r>
    </w:p>
    <w:p w14:paraId="026EE783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3.7.2 功能正确性验证</w:t>
      </w:r>
    </w:p>
    <w:p w14:paraId="73B4310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功能正确性验证按模块逐步进行，目标是分别确认 CPU 预处理、GPU 基础计算、退化边导出和 SoS 回退均能正常工作。测试均在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CODE/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mycode</w:t>
      </w:r>
      <w:proofErr w:type="spellEnd"/>
      <w:r w:rsidRPr="008119AD">
        <w:rPr>
          <w:color w:val="000000" w:themeColor="text1"/>
          <w:lang w:eastAsia="zh-CN"/>
        </w:rPr>
        <w:t xml:space="preserve"> 目录下执行：</w:t>
      </w:r>
    </w:p>
    <w:p w14:paraId="62C8D7D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cd "/</w:t>
      </w:r>
      <w:proofErr w:type="spellStart"/>
      <w:r w:rsidRPr="008119AD">
        <w:rPr>
          <w:color w:val="000000" w:themeColor="text1"/>
          <w:lang w:eastAsia="zh-CN"/>
        </w:rPr>
        <w:t>mnt</w:t>
      </w:r>
      <w:proofErr w:type="spellEnd"/>
      <w:r w:rsidRPr="008119AD">
        <w:rPr>
          <w:color w:val="000000" w:themeColor="text1"/>
          <w:lang w:eastAsia="zh-CN"/>
        </w:rPr>
        <w:t>/d/金介然/大三下/</w:t>
      </w:r>
      <w:proofErr w:type="spellStart"/>
      <w:r w:rsidRPr="008119AD">
        <w:rPr>
          <w:color w:val="000000" w:themeColor="text1"/>
          <w:lang w:eastAsia="zh-CN"/>
        </w:rPr>
        <w:t>gpu</w:t>
      </w:r>
      <w:proofErr w:type="spellEnd"/>
      <w:r w:rsidRPr="008119AD">
        <w:rPr>
          <w:color w:val="000000" w:themeColor="text1"/>
          <w:lang w:eastAsia="zh-CN"/>
        </w:rPr>
        <w:t>/大作业/CODE/</w:t>
      </w:r>
      <w:proofErr w:type="spellStart"/>
      <w:r w:rsidRPr="008119AD">
        <w:rPr>
          <w:color w:val="000000" w:themeColor="text1"/>
          <w:lang w:eastAsia="zh-CN"/>
        </w:rPr>
        <w:t>mycode</w:t>
      </w:r>
      <w:proofErr w:type="spellEnd"/>
      <w:r w:rsidRPr="008119AD">
        <w:rPr>
          <w:color w:val="000000" w:themeColor="text1"/>
          <w:lang w:eastAsia="zh-CN"/>
        </w:rPr>
        <w:t>"</w:t>
      </w:r>
    </w:p>
    <w:p w14:paraId="4E0D5A33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714A4378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3.7.2.1 CPU 预处理验证</w:t>
      </w:r>
    </w:p>
    <w:p w14:paraId="490B56D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执行：</w:t>
      </w:r>
    </w:p>
    <w:p w14:paraId="530F66D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bash test_preprocess.sh</w:t>
      </w:r>
    </w:p>
    <w:p w14:paraId="10EA6104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0A988E6E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lastRenderedPageBreak/>
        <w:t>输出如下</w:t>
      </w:r>
      <w:proofErr w:type="spellEnd"/>
      <w:r w:rsidRPr="008119AD">
        <w:rPr>
          <w:color w:val="000000" w:themeColor="text1"/>
        </w:rPr>
        <w:t>：</w:t>
      </w:r>
    </w:p>
    <w:p w14:paraId="199CB96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Reading /mnt/d/金介然/大三下/gpu/大作业/CODE/JacobiSetComputation-master/test_torus.obj... Done.</w:t>
      </w:r>
    </w:p>
    <w:p w14:paraId="2C80602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Computing edges... Done. in 0.169000 msec.</w:t>
      </w:r>
    </w:p>
    <w:p w14:paraId="53F6A96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Finding vertex neighbors... Done.</w:t>
      </w:r>
    </w:p>
    <w:p w14:paraId="38CE262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mesh: /mnt/d/金介然/大三下/gpu/大作业/CODE/JacobiSetComputation-master/test_torus.obj</w:t>
      </w:r>
    </w:p>
    <w:p w14:paraId="579A1CB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vertices: 512</w:t>
      </w:r>
    </w:p>
    <w:p w14:paraId="4E4CE9C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edges: 1536</w:t>
      </w:r>
    </w:p>
    <w:p w14:paraId="77B0775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faces: 1024</w:t>
      </w:r>
    </w:p>
    <w:p w14:paraId="47DE2EF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interior_edges: 1536</w:t>
      </w:r>
    </w:p>
    <w:p w14:paraId="31BCEA7D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77C83B2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该结果说明程序能够正确读取 </w:t>
      </w:r>
      <w:r w:rsidRPr="008119AD">
        <w:rPr>
          <w:rFonts w:ascii="Consolas" w:eastAsia="Consolas" w:hAnsi="Consolas"/>
          <w:color w:val="000000" w:themeColor="text1"/>
        </w:rPr>
        <w:t>test_torus.obj</w:t>
      </w:r>
      <w:r w:rsidRPr="008119AD">
        <w:rPr>
          <w:color w:val="000000" w:themeColor="text1"/>
        </w:rPr>
        <w:t>，并得到：</w:t>
      </w:r>
    </w:p>
    <w:p w14:paraId="3ED505A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（1）顶点数：512；</w:t>
      </w:r>
    </w:p>
    <w:p w14:paraId="0D4798A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（2）边数：1536；</w:t>
      </w:r>
    </w:p>
    <w:p w14:paraId="0EB86AE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（3）面数：1024；</w:t>
      </w:r>
    </w:p>
    <w:p w14:paraId="53EAF6A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（4）内部边数：1536。</w:t>
      </w:r>
    </w:p>
    <w:p w14:paraId="7804C4A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对于该 torus 网格，所有边都是内部边，因此 </w:t>
      </w:r>
      <w:r w:rsidRPr="008119AD">
        <w:rPr>
          <w:rFonts w:ascii="Consolas" w:eastAsia="Consolas" w:hAnsi="Consolas"/>
          <w:color w:val="000000" w:themeColor="text1"/>
        </w:rPr>
        <w:t>interior_edges</w:t>
      </w:r>
      <w:r w:rsidRPr="008119AD">
        <w:rPr>
          <w:color w:val="000000" w:themeColor="text1"/>
        </w:rPr>
        <w:t xml:space="preserve"> 与 </w:t>
      </w:r>
      <w:r w:rsidRPr="008119AD">
        <w:rPr>
          <w:rFonts w:ascii="Consolas" w:eastAsia="Consolas" w:hAnsi="Consolas"/>
          <w:color w:val="000000" w:themeColor="text1"/>
        </w:rPr>
        <w:t>edges</w:t>
      </w:r>
      <w:r w:rsidRPr="008119AD">
        <w:rPr>
          <w:color w:val="000000" w:themeColor="text1"/>
        </w:rPr>
        <w:t xml:space="preserve"> 数量一致。该测试验证了 CPU 端边表预处理逻辑正确。</w:t>
      </w:r>
    </w:p>
    <w:p w14:paraId="69F9E52E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3.7.2.2 GPU 基础计算验证</w:t>
      </w:r>
    </w:p>
    <w:p w14:paraId="32DA08B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执行：</w:t>
      </w:r>
    </w:p>
    <w:p w14:paraId="718D9A7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test_gpu_basic.sh</w:t>
      </w:r>
    </w:p>
    <w:p w14:paraId="606AB6D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78F5558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76E027A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vertices: 512</w:t>
      </w:r>
    </w:p>
    <w:p w14:paraId="105E80F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edges: 1536</w:t>
      </w:r>
    </w:p>
    <w:p w14:paraId="1487813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faces: 1024</w:t>
      </w:r>
    </w:p>
    <w:p w14:paraId="2D74046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interior_edges: 1536</w:t>
      </w:r>
    </w:p>
    <w:p w14:paraId="56D8ACF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-------------- Creating SOS Matrix ........... (#fix=15.14) scale = 0.000000000000010</w:t>
      </w:r>
    </w:p>
    <w:p w14:paraId="5170749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SoS: matrix[512,2] @ 5 Lia digits; lia_length (10); 0.047 Mb.</w:t>
      </w:r>
    </w:p>
    <w:p w14:paraId="6236B90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jacobi_edges: 64</w:t>
      </w:r>
    </w:p>
    <w:p w14:paraId="6864FD0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degenerate_edges: 16</w:t>
      </w:r>
    </w:p>
    <w:p w14:paraId="054C24A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sos_fallback_edges: 16</w:t>
      </w:r>
    </w:p>
    <w:p w14:paraId="5526E11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gpu_kernel_ms: 1.10797</w:t>
      </w:r>
    </w:p>
    <w:p w14:paraId="4F96726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gpu_total_ms: 5.44378</w:t>
      </w:r>
    </w:p>
    <w:p w14:paraId="59AF5F4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output: /tmp/test_torus_gpu_jacobi.txt</w:t>
      </w:r>
    </w:p>
    <w:p w14:paraId="37E66DA0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1E08564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该测试说明 CUDA 程序能够完成 Jacobi 集计算，并在 torus 示例上得到 64 条 Jacobi 边。</w:t>
      </w:r>
      <w:r w:rsidRPr="008119AD">
        <w:rPr>
          <w:rFonts w:ascii="Consolas" w:eastAsia="Consolas" w:hAnsi="Consolas"/>
          <w:color w:val="000000" w:themeColor="text1"/>
        </w:rPr>
        <w:t>gpu_kernel_ms</w:t>
      </w:r>
      <w:r w:rsidRPr="008119AD">
        <w:rPr>
          <w:color w:val="000000" w:themeColor="text1"/>
        </w:rPr>
        <w:t xml:space="preserve"> 表示 CUDA kernel 本身的运行时间，</w:t>
      </w:r>
      <w:r w:rsidRPr="008119AD">
        <w:rPr>
          <w:rFonts w:ascii="Consolas" w:eastAsia="Consolas" w:hAnsi="Consolas"/>
          <w:color w:val="000000" w:themeColor="text1"/>
        </w:rPr>
        <w:t>gpu_total_ms</w:t>
      </w:r>
      <w:r w:rsidRPr="008119AD">
        <w:rPr>
          <w:color w:val="000000" w:themeColor="text1"/>
        </w:rPr>
        <w:t xml:space="preserve"> 表示包括 GPU 内存分配、数据传输、kernel 执行和结果拷回在内的 GPU 调用时间。</w:t>
      </w:r>
    </w:p>
    <w:p w14:paraId="40E2189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输出中的 </w:t>
      </w:r>
      <w:r w:rsidRPr="008119AD">
        <w:rPr>
          <w:rFonts w:ascii="Consolas" w:eastAsia="Consolas" w:hAnsi="Consolas"/>
          <w:color w:val="000000" w:themeColor="text1"/>
        </w:rPr>
        <w:t>degenerate_edges: 16</w:t>
      </w:r>
      <w:r w:rsidRPr="008119AD">
        <w:rPr>
          <w:color w:val="000000" w:themeColor="text1"/>
        </w:rPr>
        <w:t xml:space="preserve"> 表示 GPU 判定过程中有 16 条边触发近退化条件。</w:t>
      </w:r>
      <w:r w:rsidRPr="008119AD">
        <w:rPr>
          <w:rFonts w:ascii="Consolas" w:eastAsia="Consolas" w:hAnsi="Consolas"/>
          <w:color w:val="000000" w:themeColor="text1"/>
        </w:rPr>
        <w:t>sos_fallback_edges: 16</w:t>
      </w:r>
      <w:r w:rsidRPr="008119AD">
        <w:rPr>
          <w:color w:val="000000" w:themeColor="text1"/>
        </w:rPr>
        <w:t xml:space="preserve"> 表示这些边均被 CPU SoS 分支重新计算并覆盖结果。</w:t>
      </w:r>
    </w:p>
    <w:p w14:paraId="3CD620F0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3.7.2.3 退化边导出验证</w:t>
      </w:r>
    </w:p>
    <w:p w14:paraId="7DBA66F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执行：</w:t>
      </w:r>
    </w:p>
    <w:p w14:paraId="730DBC8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test_degenerate_dump.sh</w:t>
      </w:r>
    </w:p>
    <w:p w14:paraId="71070905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5F1EDA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1D368AE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vertices: 512</w:t>
      </w:r>
    </w:p>
    <w:p w14:paraId="507C00C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edges: 1536</w:t>
      </w:r>
    </w:p>
    <w:p w14:paraId="4036E75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faces: 1024</w:t>
      </w:r>
    </w:p>
    <w:p w14:paraId="15553FD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interior_edges: 1536</w:t>
      </w:r>
    </w:p>
    <w:p w14:paraId="027F933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-------------- Creating SOS Matrix ........... (#fix=15.14) scale = 0.000000000000010</w:t>
      </w:r>
    </w:p>
    <w:p w14:paraId="733EA87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SoS: matrix[512,2] @ 5 Lia digits; lia_length (10); 0.047 Mb.</w:t>
      </w:r>
    </w:p>
    <w:p w14:paraId="45D121F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jacobi_edges: 64</w:t>
      </w:r>
    </w:p>
    <w:p w14:paraId="0310D79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degenerate_edges: 16</w:t>
      </w:r>
    </w:p>
    <w:p w14:paraId="382AE9E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sos_fallback_edges: 16</w:t>
      </w:r>
    </w:p>
    <w:p w14:paraId="615B67E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gpu_kernel_ms: 0.801792</w:t>
      </w:r>
    </w:p>
    <w:p w14:paraId="0AAD1F5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gpu_total_ms: 3.34326</w:t>
      </w:r>
    </w:p>
    <w:p w14:paraId="2E984F6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output: /tmp/test_torus_gpu_jacobi.txt</w:t>
      </w:r>
    </w:p>
    <w:p w14:paraId="242C0E5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degenerate_dump: /tmp/test_torus_degenerate_edges.txt</w:t>
      </w:r>
    </w:p>
    <w:p w14:paraId="492F2893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1346AB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该测试验证了 </w:t>
      </w:r>
      <w:r w:rsidRPr="008119AD">
        <w:rPr>
          <w:rFonts w:ascii="Consolas" w:eastAsia="Consolas" w:hAnsi="Consolas"/>
          <w:color w:val="000000" w:themeColor="text1"/>
        </w:rPr>
        <w:t>--dump-degenerate</w:t>
      </w:r>
      <w:r w:rsidRPr="008119AD">
        <w:rPr>
          <w:color w:val="000000" w:themeColor="text1"/>
        </w:rPr>
        <w:t xml:space="preserve"> 功能。程序不仅能够统计退化边数量，还能将退化边列表写入 </w:t>
      </w:r>
      <w:r w:rsidRPr="008119AD">
        <w:rPr>
          <w:rFonts w:ascii="Consolas" w:eastAsia="Consolas" w:hAnsi="Consolas"/>
          <w:color w:val="000000" w:themeColor="text1"/>
        </w:rPr>
        <w:t>/tmp/test_torus_degenerate_edges.txt</w:t>
      </w:r>
      <w:r w:rsidRPr="008119AD">
        <w:rPr>
          <w:color w:val="000000" w:themeColor="text1"/>
        </w:rPr>
        <w:t>，为调试和分析 SoS 回退提供依据。</w:t>
      </w:r>
    </w:p>
    <w:p w14:paraId="42EFBE9C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3.7.2.4 SoS 回退验证</w:t>
      </w:r>
    </w:p>
    <w:p w14:paraId="02703A5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执行：</w:t>
      </w:r>
    </w:p>
    <w:p w14:paraId="267BFDD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test_sos_fallback.sh</w:t>
      </w:r>
    </w:p>
    <w:p w14:paraId="7DC6FFB2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64C3C8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45BB2AC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vertices: 512</w:t>
      </w:r>
    </w:p>
    <w:p w14:paraId="3864504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edges: 1536</w:t>
      </w:r>
    </w:p>
    <w:p w14:paraId="7B67D08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faces: 1024</w:t>
      </w:r>
    </w:p>
    <w:p w14:paraId="58B717F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interior_edges: 1536</w:t>
      </w:r>
    </w:p>
    <w:p w14:paraId="031E573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 xml:space="preserve"> -------------- Creating SOS Matrix ........... (#fix=15.14) scale = 0.000000000000010</w:t>
      </w:r>
    </w:p>
    <w:p w14:paraId="3E038FB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SoS: matrix[512,2] @ 5 Lia digits; lia_length (10); 0.047 Mb.</w:t>
      </w:r>
    </w:p>
    <w:p w14:paraId="29AD8A6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jacobi_edges: 64</w:t>
      </w:r>
    </w:p>
    <w:p w14:paraId="01A31B8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degenerate_edges: 16</w:t>
      </w:r>
    </w:p>
    <w:p w14:paraId="69641E4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sos_fallback_edges: 16</w:t>
      </w:r>
    </w:p>
    <w:p w14:paraId="40E9620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gpu_kernel_ms: 0.959488</w:t>
      </w:r>
    </w:p>
    <w:p w14:paraId="5462979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gpu_total_ms: 4.23072</w:t>
      </w:r>
    </w:p>
    <w:p w14:paraId="655F192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output: /tmp/test_torus_gpu_sos_jacobi.txt</w:t>
      </w:r>
    </w:p>
    <w:p w14:paraId="0C55EDEE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7956C5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该结果说明 CPU SoS 回退机制正常工作。GPU 标记出的 16 条退化边均被回退到串行 SoS 逻辑重新计算，最终输出文件为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/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tmp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/test_torus_gpu_sos_jacobi.txt</w:t>
      </w:r>
      <w:r w:rsidRPr="008119AD">
        <w:rPr>
          <w:color w:val="000000" w:themeColor="text1"/>
          <w:lang w:eastAsia="zh-CN"/>
        </w:rPr>
        <w:t>。</w:t>
      </w:r>
    </w:p>
    <w:p w14:paraId="1A6B5919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3.7.2.5 小结</w:t>
      </w:r>
    </w:p>
    <w:p w14:paraId="2345CCB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以上四个功能测试分别覆盖了：</w:t>
      </w:r>
    </w:p>
    <w:p w14:paraId="47CBE1B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（1）CPU 拓扑预处理；</w:t>
      </w:r>
    </w:p>
    <w:p w14:paraId="739E599B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（2）GPU </w:t>
      </w:r>
      <w:proofErr w:type="spellStart"/>
      <w:r w:rsidRPr="008119AD">
        <w:rPr>
          <w:color w:val="000000" w:themeColor="text1"/>
        </w:rPr>
        <w:t>并行</w:t>
      </w:r>
      <w:proofErr w:type="spellEnd"/>
      <w:r w:rsidRPr="008119AD">
        <w:rPr>
          <w:color w:val="000000" w:themeColor="text1"/>
        </w:rPr>
        <w:t xml:space="preserve"> Jacobi </w:t>
      </w:r>
      <w:proofErr w:type="spellStart"/>
      <w:r w:rsidRPr="008119AD">
        <w:rPr>
          <w:color w:val="000000" w:themeColor="text1"/>
        </w:rPr>
        <w:t>判定</w:t>
      </w:r>
      <w:proofErr w:type="spellEnd"/>
      <w:r w:rsidRPr="008119AD">
        <w:rPr>
          <w:color w:val="000000" w:themeColor="text1"/>
        </w:rPr>
        <w:t>；</w:t>
      </w:r>
    </w:p>
    <w:p w14:paraId="1CE0776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（3）退化边检测与导出；</w:t>
      </w:r>
    </w:p>
    <w:p w14:paraId="6A50CFF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（4）CPU SoS </w:t>
      </w:r>
      <w:proofErr w:type="spellStart"/>
      <w:r w:rsidRPr="008119AD">
        <w:rPr>
          <w:color w:val="000000" w:themeColor="text1"/>
        </w:rPr>
        <w:t>精确回退</w:t>
      </w:r>
      <w:proofErr w:type="spellEnd"/>
      <w:r w:rsidRPr="008119AD">
        <w:rPr>
          <w:color w:val="000000" w:themeColor="text1"/>
        </w:rPr>
        <w:t>。</w:t>
      </w:r>
    </w:p>
    <w:p w14:paraId="3947A0C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测试结果表明，并行程序的各个功能模块均可正常工作，且在标准 torus 示例上得到的 Jacobi 边数为 64，与串行参考结果一致。</w:t>
      </w:r>
    </w:p>
    <w:p w14:paraId="0BF0E9C3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3.7.3 串行与并行输出比对</w:t>
      </w:r>
    </w:p>
    <w:p w14:paraId="3444990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本节验证并行程序最终输出是否与串行参考程序一致。CUDA 并行程序内部采用“每条边对应一个结果槽位”的方式；若后续改为 GPU 端压缩输出，输出顺序会发生变化。因此，本项目同时使用两种方式验证：</w:t>
      </w:r>
    </w:p>
    <w:p w14:paraId="46AFB4C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1. 使用 </w:t>
      </w:r>
      <w:r w:rsidRPr="008119AD">
        <w:rPr>
          <w:rFonts w:ascii="Consolas" w:eastAsia="Consolas" w:hAnsi="Consolas"/>
          <w:color w:val="000000" w:themeColor="text1"/>
          <w:lang w:eastAsia="zh-CN"/>
        </w:rPr>
        <w:t>compare_jacobi.py</w:t>
      </w:r>
      <w:r w:rsidRPr="008119AD">
        <w:rPr>
          <w:color w:val="000000" w:themeColor="text1"/>
          <w:lang w:eastAsia="zh-CN"/>
        </w:rPr>
        <w:t xml:space="preserve"> 做顺序无关的边集比较；</w:t>
      </w:r>
    </w:p>
    <w:p w14:paraId="5DB70D3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2. 使用 </w:t>
      </w:r>
      <w:r w:rsidRPr="008119AD">
        <w:rPr>
          <w:rFonts w:ascii="Consolas" w:eastAsia="Consolas" w:hAnsi="Consolas"/>
          <w:color w:val="000000" w:themeColor="text1"/>
          <w:lang w:eastAsia="zh-CN"/>
        </w:rPr>
        <w:t>diff</w:t>
      </w:r>
      <w:r w:rsidRPr="008119AD">
        <w:rPr>
          <w:color w:val="000000" w:themeColor="text1"/>
          <w:lang w:eastAsia="zh-CN"/>
        </w:rPr>
        <w:t xml:space="preserve"> 直接比较当前输出文件内容。</w:t>
      </w:r>
    </w:p>
    <w:p w14:paraId="52829F11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3.7.3.1 边集比对</w:t>
      </w:r>
    </w:p>
    <w:p w14:paraId="781D2FD5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执行</w:t>
      </w:r>
      <w:proofErr w:type="spellEnd"/>
      <w:r w:rsidRPr="008119AD">
        <w:rPr>
          <w:color w:val="000000" w:themeColor="text1"/>
        </w:rPr>
        <w:t>：</w:t>
      </w:r>
    </w:p>
    <w:p w14:paraId="12C0E45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cd "/mnt/d/金介然/大三下/gpu/大作业/CODE/mycode"</w:t>
      </w:r>
    </w:p>
    <w:p w14:paraId="0D05592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test_compare_jacobi.sh</w:t>
      </w:r>
    </w:p>
    <w:p w14:paraId="21398B01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7965F6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1ED7F66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Reading /mnt/d/金介然/大三下/gpu/大作业/CODE/JacobiSetComputation-master/test_torus.obj... Done.</w:t>
      </w:r>
    </w:p>
    <w:p w14:paraId="5E146F0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Computing edges... Done. in 0.145000 msec.</w:t>
      </w:r>
    </w:p>
    <w:p w14:paraId="50F581A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Finding vertex neighbors... Done.</w:t>
      </w:r>
    </w:p>
    <w:p w14:paraId="757B5FB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mesh: /mnt/d/金介然/大三下/gpu/大作业/CODE/JacobiSetComputation-master/test_torus.obj</w:t>
      </w:r>
    </w:p>
    <w:p w14:paraId="191317D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vertices: 512</w:t>
      </w:r>
    </w:p>
    <w:p w14:paraId="0C8572F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edges: 1536</w:t>
      </w:r>
    </w:p>
    <w:p w14:paraId="7699010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faces: 1024</w:t>
      </w:r>
    </w:p>
    <w:p w14:paraId="66C8DDA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interior_edges: 1536</w:t>
      </w:r>
    </w:p>
    <w:p w14:paraId="42EB47F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 xml:space="preserve"> -------------- Creating SOS Matrix ........... (#fix=15.14) scale = 0.000000000000010</w:t>
      </w:r>
    </w:p>
    <w:p w14:paraId="5734F72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SoS: matrix[512,2] @ 5 Lia digits; lia_length (10); 0.047 Mb.</w:t>
      </w:r>
    </w:p>
    <w:p w14:paraId="25FB130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jacobi_edges: 64</w:t>
      </w:r>
    </w:p>
    <w:p w14:paraId="2C1698D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degenerate_edges: 16</w:t>
      </w:r>
    </w:p>
    <w:p w14:paraId="79F13B2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sos_fallback_edges: 16</w:t>
      </w:r>
    </w:p>
    <w:p w14:paraId="36772DF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gpu_kernel_ms: 0.856064</w:t>
      </w:r>
    </w:p>
    <w:p w14:paraId="152B65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gpu_total_ms: 3.74022</w:t>
      </w:r>
    </w:p>
    <w:p w14:paraId="3CCF808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output: /tmp/test_torus_gpu_sos_jacobi.txt</w:t>
      </w:r>
    </w:p>
    <w:p w14:paraId="7F82A3B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reference_edges: 64</w:t>
      </w:r>
    </w:p>
    <w:p w14:paraId="51CF9A2B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candidate_edges: 64</w:t>
      </w:r>
    </w:p>
    <w:p w14:paraId="245A32A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match: yes</w:t>
      </w:r>
    </w:p>
    <w:p w14:paraId="3356BC2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217D5C4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其中：</w:t>
      </w:r>
    </w:p>
    <w:p w14:paraId="614981B4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（1）</w:t>
      </w:r>
      <w:r w:rsidRPr="008119AD">
        <w:rPr>
          <w:rFonts w:ascii="Consolas" w:eastAsia="Consolas" w:hAnsi="Consolas"/>
          <w:color w:val="000000" w:themeColor="text1"/>
        </w:rPr>
        <w:t>reference_edges: 64</w:t>
      </w:r>
      <w:r w:rsidRPr="008119AD">
        <w:rPr>
          <w:color w:val="000000" w:themeColor="text1"/>
        </w:rPr>
        <w:t xml:space="preserve"> 表示串行参考结果中有 64 条 Jacobi 边；</w:t>
      </w:r>
    </w:p>
    <w:p w14:paraId="5C01D0E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</w:t>
      </w:r>
      <w:r w:rsidRPr="008119AD">
        <w:rPr>
          <w:rFonts w:ascii="Consolas" w:eastAsia="Consolas" w:hAnsi="Consolas"/>
          <w:color w:val="000000" w:themeColor="text1"/>
        </w:rPr>
        <w:t>candidate_edges: 64</w:t>
      </w:r>
      <w:r w:rsidRPr="008119AD">
        <w:rPr>
          <w:color w:val="000000" w:themeColor="text1"/>
        </w:rPr>
        <w:t xml:space="preserve"> 表示 GPU+SoS 并行结果中也有 64 条 Jacobi 边；</w:t>
      </w:r>
    </w:p>
    <w:p w14:paraId="4CB7E0B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</w:t>
      </w:r>
      <w:r w:rsidRPr="008119AD">
        <w:rPr>
          <w:rFonts w:ascii="Consolas" w:eastAsia="Consolas" w:hAnsi="Consolas"/>
          <w:color w:val="000000" w:themeColor="text1"/>
          <w:lang w:eastAsia="zh-CN"/>
        </w:rPr>
        <w:t>match: yes</w:t>
      </w:r>
      <w:r w:rsidRPr="008119AD">
        <w:rPr>
          <w:color w:val="000000" w:themeColor="text1"/>
          <w:lang w:eastAsia="zh-CN"/>
        </w:rPr>
        <w:t xml:space="preserve"> 表示两者边集完全一致。</w:t>
      </w:r>
    </w:p>
    <w:p w14:paraId="4534D28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rFonts w:ascii="Consolas" w:eastAsia="Consolas" w:hAnsi="Consolas"/>
          <w:color w:val="000000" w:themeColor="text1"/>
          <w:lang w:eastAsia="zh-CN"/>
        </w:rPr>
        <w:t>compare_jacobi.py</w:t>
      </w:r>
      <w:r w:rsidRPr="008119AD">
        <w:rPr>
          <w:color w:val="000000" w:themeColor="text1"/>
          <w:lang w:eastAsia="zh-CN"/>
        </w:rPr>
        <w:t xml:space="preserve"> 对每条边只比较顶点编号，并将 </w:t>
      </w:r>
      <w:r w:rsidRPr="008119AD">
        <w:rPr>
          <w:rFonts w:ascii="Consolas" w:eastAsia="Consolas" w:hAnsi="Consolas"/>
          <w:color w:val="000000" w:themeColor="text1"/>
          <w:lang w:eastAsia="zh-CN"/>
        </w:rPr>
        <w:t>(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a,b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)</w:t>
      </w:r>
      <w:r w:rsidRPr="008119AD">
        <w:rPr>
          <w:color w:val="000000" w:themeColor="text1"/>
          <w:lang w:eastAsia="zh-CN"/>
        </w:rPr>
        <w:t xml:space="preserve"> 规范化为小编号在前，因此比较过程不依赖输出顺序。即使并行程序后续改变输出顺序，只要计算得到的 Jacobi 边集合一致，该测试仍能正确验证结果。</w:t>
      </w:r>
    </w:p>
    <w:p w14:paraId="167D5D29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3.7.3.2 文本文件直接比较</w:t>
      </w:r>
    </w:p>
    <w:p w14:paraId="626BB8B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执行：</w:t>
      </w:r>
    </w:p>
    <w:p w14:paraId="599B62D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diff -u "../</w:t>
      </w:r>
      <w:proofErr w:type="spellStart"/>
      <w:r w:rsidRPr="008119AD">
        <w:rPr>
          <w:color w:val="000000" w:themeColor="text1"/>
        </w:rPr>
        <w:t>JacobiSetComputation</w:t>
      </w:r>
      <w:proofErr w:type="spellEnd"/>
      <w:r w:rsidRPr="008119AD">
        <w:rPr>
          <w:color w:val="000000" w:themeColor="text1"/>
        </w:rPr>
        <w:t>-master/test_torus_jacobi.txt" /tmp/test_torus_gpu_sos_jacobi.txt</w:t>
      </w:r>
    </w:p>
    <w:p w14:paraId="392B715A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2A859B8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该命令没有任何输出。对于 </w:t>
      </w:r>
      <w:r w:rsidRPr="008119AD">
        <w:rPr>
          <w:rFonts w:ascii="Consolas" w:eastAsia="Consolas" w:hAnsi="Consolas"/>
          <w:color w:val="000000" w:themeColor="text1"/>
          <w:lang w:eastAsia="zh-CN"/>
        </w:rPr>
        <w:t>diff</w:t>
      </w:r>
      <w:r w:rsidRPr="008119AD">
        <w:rPr>
          <w:color w:val="000000" w:themeColor="text1"/>
          <w:lang w:eastAsia="zh-CN"/>
        </w:rPr>
        <w:t xml:space="preserve"> 而言，无输出表示两个文件内容完全一致。因此，当前并行程序生成的 </w:t>
      </w:r>
      <w:r w:rsidRPr="008119AD">
        <w:rPr>
          <w:rFonts w:ascii="Consolas" w:eastAsia="Consolas" w:hAnsi="Consolas"/>
          <w:color w:val="000000" w:themeColor="text1"/>
          <w:lang w:eastAsia="zh-CN"/>
        </w:rPr>
        <w:t>/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tmp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/test_torus_gpu_sos_jacobi.txt</w:t>
      </w:r>
      <w:r w:rsidRPr="008119AD">
        <w:rPr>
          <w:color w:val="000000" w:themeColor="text1"/>
          <w:lang w:eastAsia="zh-CN"/>
        </w:rPr>
        <w:t xml:space="preserve"> 不仅在边集合上与串行参考一致，而且在文本内容和输出顺序上也与串行文件一致。</w:t>
      </w:r>
    </w:p>
    <w:p w14:paraId="1F86C163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3.7.3.3 小结</w:t>
      </w:r>
    </w:p>
    <w:p w14:paraId="0FB5A8C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串行与并行输出比对结果表明：</w:t>
      </w:r>
    </w:p>
    <w:p w14:paraId="47182AB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（1）串行参考结果：64 条 Jacobi 边；</w:t>
      </w:r>
    </w:p>
    <w:p w14:paraId="052B7B36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（2）CUDA hybrid 结果：64 条 Jacobi 边；</w:t>
      </w:r>
    </w:p>
    <w:p w14:paraId="70227A1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（3）顺序无关边集比较：</w:t>
      </w:r>
      <w:r w:rsidRPr="008119AD">
        <w:rPr>
          <w:rFonts w:ascii="Consolas" w:eastAsia="Consolas" w:hAnsi="Consolas"/>
          <w:color w:val="000000" w:themeColor="text1"/>
        </w:rPr>
        <w:t>match: yes</w:t>
      </w:r>
      <w:r w:rsidRPr="008119AD">
        <w:rPr>
          <w:color w:val="000000" w:themeColor="text1"/>
        </w:rPr>
        <w:t>；</w:t>
      </w:r>
    </w:p>
    <w:p w14:paraId="75B2BC63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（4）</w:t>
      </w:r>
      <w:r w:rsidRPr="008119AD">
        <w:rPr>
          <w:rFonts w:ascii="Consolas" w:eastAsia="Consolas" w:hAnsi="Consolas"/>
          <w:color w:val="000000" w:themeColor="text1"/>
        </w:rPr>
        <w:t>diff</w:t>
      </w:r>
      <w:r w:rsidRPr="008119AD">
        <w:rPr>
          <w:color w:val="000000" w:themeColor="text1"/>
        </w:rPr>
        <w:t xml:space="preserve"> 文本比较：无差异。</w:t>
      </w:r>
    </w:p>
    <w:p w14:paraId="64F221D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>因此，在 torus 标准测试数据上，GPU 并行计算结合 CPU SoS 回退后，最终输出与串行 SoS 版本完全一致。</w:t>
      </w:r>
    </w:p>
    <w:p w14:paraId="380A1DE3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3.7.4 性能测试与加速比分析</w:t>
      </w:r>
    </w:p>
    <w:p w14:paraId="772957F1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性能测试用于观察串行版本与 CUDA hybrid 版本在不同网格规模下的耗时变化。测试脚本为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benchmark_jacobi.py</w:t>
      </w:r>
      <w:r w:rsidRPr="008119AD">
        <w:rPr>
          <w:color w:val="000000" w:themeColor="text1"/>
          <w:lang w:eastAsia="zh-CN"/>
        </w:rPr>
        <w:t>，其流程为：</w:t>
      </w:r>
    </w:p>
    <w:p w14:paraId="081FA786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1. 使用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mesh_make</w:t>
      </w:r>
      <w:proofErr w:type="spellEnd"/>
      <w:r w:rsidRPr="008119AD">
        <w:rPr>
          <w:color w:val="000000" w:themeColor="text1"/>
          <w:lang w:eastAsia="zh-CN"/>
        </w:rPr>
        <w:t xml:space="preserve"> 自动生成 torus 网格；</w:t>
      </w:r>
    </w:p>
    <w:p w14:paraId="416A739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2. 运行串行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JacobiSetComputation</w:t>
      </w:r>
      <w:proofErr w:type="spellEnd"/>
      <w:r w:rsidRPr="008119AD">
        <w:rPr>
          <w:color w:val="000000" w:themeColor="text1"/>
          <w:lang w:eastAsia="zh-CN"/>
        </w:rPr>
        <w:t>；</w:t>
      </w:r>
    </w:p>
    <w:p w14:paraId="2BE1D66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3. 运行 CUDA hybrid 版本；</w:t>
      </w:r>
    </w:p>
    <w:p w14:paraId="11EBFAA1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4. </w:t>
      </w:r>
      <w:proofErr w:type="spellStart"/>
      <w:r w:rsidRPr="008119AD">
        <w:rPr>
          <w:color w:val="000000" w:themeColor="text1"/>
        </w:rPr>
        <w:t>使用</w:t>
      </w:r>
      <w:proofErr w:type="spellEnd"/>
      <w:r w:rsidRPr="008119AD">
        <w:rPr>
          <w:color w:val="000000" w:themeColor="text1"/>
        </w:rPr>
        <w:t xml:space="preserve"> </w:t>
      </w:r>
      <w:r w:rsidRPr="008119AD">
        <w:rPr>
          <w:rFonts w:ascii="Consolas" w:eastAsia="Consolas" w:hAnsi="Consolas"/>
          <w:color w:val="000000" w:themeColor="text1"/>
        </w:rPr>
        <w:t>compare_jacobi.py</w:t>
      </w:r>
      <w:r w:rsidRPr="008119AD">
        <w:rPr>
          <w:color w:val="000000" w:themeColor="text1"/>
        </w:rPr>
        <w:t xml:space="preserve"> </w:t>
      </w:r>
      <w:proofErr w:type="spellStart"/>
      <w:r w:rsidRPr="008119AD">
        <w:rPr>
          <w:color w:val="000000" w:themeColor="text1"/>
        </w:rPr>
        <w:t>比对输出</w:t>
      </w:r>
      <w:proofErr w:type="spellEnd"/>
      <w:r w:rsidRPr="008119AD">
        <w:rPr>
          <w:color w:val="000000" w:themeColor="text1"/>
        </w:rPr>
        <w:t>；</w:t>
      </w:r>
    </w:p>
    <w:p w14:paraId="24FA9C9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5. 将耗时、Jacobi 边数、退化边数、加速比写入 CSV。</w:t>
      </w:r>
    </w:p>
    <w:p w14:paraId="3D567692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3.7.4.1 benchmark 冒烟测试</w:t>
      </w:r>
    </w:p>
    <w:p w14:paraId="390F827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首先执行小规模冒烟测试：</w:t>
      </w:r>
    </w:p>
    <w:p w14:paraId="230D481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cd "/mnt/d/金介然/大三下/gpu/大作业/CODE/mycode"</w:t>
      </w:r>
    </w:p>
    <w:p w14:paraId="4F93053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bash test_benchmark_smoke.sh</w:t>
      </w:r>
    </w:p>
    <w:p w14:paraId="563C535E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3571A0F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输出如下：</w:t>
      </w:r>
    </w:p>
    <w:p w14:paraId="1F8F944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32x16: cpu_wall=78.414 ms, gpu_wall=312.563 ms, speedup=0.251x, match=yes</w:t>
      </w:r>
    </w:p>
    <w:p w14:paraId="6238580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wrote: /tmp/jacobi_benchmark_smoke.csv</w:t>
      </w:r>
    </w:p>
    <w:p w14:paraId="26962ED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A905C6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该测试说明 benchmark 脚本能够正常生成网格、运行串行与并行程序、完成正确性比对并输出 CSV。</w:t>
      </w:r>
      <w:r w:rsidRPr="008119AD">
        <w:rPr>
          <w:rFonts w:ascii="Consolas" w:eastAsia="Consolas" w:hAnsi="Consolas"/>
          <w:color w:val="000000" w:themeColor="text1"/>
          <w:lang w:eastAsia="zh-CN"/>
        </w:rPr>
        <w:t>match=yes</w:t>
      </w:r>
      <w:r w:rsidRPr="008119AD">
        <w:rPr>
          <w:color w:val="000000" w:themeColor="text1"/>
          <w:lang w:eastAsia="zh-CN"/>
        </w:rPr>
        <w:t xml:space="preserve"> 表示该规模下 GPU 输出与串行输出一致。</w:t>
      </w:r>
    </w:p>
    <w:p w14:paraId="3F34C064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3.7.4.2 多规模性能测试</w:t>
      </w:r>
    </w:p>
    <w:p w14:paraId="65C59D4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执行：</w:t>
      </w:r>
    </w:p>
    <w:p w14:paraId="692FD501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python3 benchmark_jacobi.py --sizes 32x16,64x32,128x64,256x128,512x256 --output /</w:t>
      </w:r>
      <w:proofErr w:type="spellStart"/>
      <w:r w:rsidRPr="008119AD">
        <w:rPr>
          <w:color w:val="000000" w:themeColor="text1"/>
          <w:lang w:eastAsia="zh-CN"/>
        </w:rPr>
        <w:t>tmp</w:t>
      </w:r>
      <w:proofErr w:type="spellEnd"/>
      <w:r w:rsidRPr="008119AD">
        <w:rPr>
          <w:color w:val="000000" w:themeColor="text1"/>
          <w:lang w:eastAsia="zh-CN"/>
        </w:rPr>
        <w:t>/jacobi_benchmark.csv</w:t>
      </w:r>
    </w:p>
    <w:p w14:paraId="6B0B7F3F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cat /</w:t>
      </w:r>
      <w:proofErr w:type="spellStart"/>
      <w:r w:rsidRPr="008119AD">
        <w:rPr>
          <w:color w:val="000000" w:themeColor="text1"/>
        </w:rPr>
        <w:t>tmp</w:t>
      </w:r>
      <w:proofErr w:type="spellEnd"/>
      <w:r w:rsidRPr="008119AD">
        <w:rPr>
          <w:color w:val="000000" w:themeColor="text1"/>
        </w:rPr>
        <w:t>/jacobi_benchmark.csv</w:t>
      </w:r>
    </w:p>
    <w:p w14:paraId="331D85B4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0E9F20F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终端输出如下：</w:t>
      </w:r>
    </w:p>
    <w:p w14:paraId="09BF42C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32x16: cpu_wall=45.496 ms, gpu_wall=273.897 ms, speedup=0.166x, match=yes</w:t>
      </w:r>
    </w:p>
    <w:p w14:paraId="09725B0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64x32: cpu_wall=93.851 ms, gpu_wall=247.151 ms, speedup=0.380x, match=yes</w:t>
      </w:r>
    </w:p>
    <w:p w14:paraId="031A3FD6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128x64: cpu_wall=190.336 ms, gpu_wall=287.831 ms, speedup=0.661x, match=yes</w:t>
      </w:r>
    </w:p>
    <w:p w14:paraId="210F9BA2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256x128: cpu_wall=519.644 ms, gpu_wall=464.860 ms, speedup=1.118x, match=yes</w:t>
      </w:r>
    </w:p>
    <w:p w14:paraId="6ED253B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lastRenderedPageBreak/>
        <w:t>512x256: cpu_wall=1802.050 ms, gpu_wall=1115.213 ms, speedup=1.616x, match=yes</w:t>
      </w:r>
    </w:p>
    <w:p w14:paraId="15E39238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wrote: /tmp/jacobi_benchmark.csv</w:t>
      </w:r>
    </w:p>
    <w:p w14:paraId="566D1AED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2AED2D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CSV 内容如下：</w:t>
      </w:r>
    </w:p>
    <w:p w14:paraId="77DC16D0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u,v,vertices,edges,jacobi_edges,degenerate_edges,sos_fallback_edges,cpu_wall_ms,gpu_wall_ms,gpu_kernel_ms,gpu_total_ms,speedup_wall,match</w:t>
      </w:r>
    </w:p>
    <w:p w14:paraId="5164220C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32,16,512,1536,64,16,16,45.496,273.897,0.963584,4.374850,0.166,yes</w:t>
      </w:r>
    </w:p>
    <w:p w14:paraId="097B0333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64,32,2048,6144,128,32,32,93.851,247.151,0.856064,3.649280,0.380,yes</w:t>
      </w:r>
    </w:p>
    <w:p w14:paraId="4F367107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128,64,8192,24576,256,64,64,190.336,287.831,1.000450,3.816610,0.661,yes</w:t>
      </w:r>
    </w:p>
    <w:p w14:paraId="769AE78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256,128,32768,98304,512,128,128,519.644,464.860,1.132030,4.999230,1.118,yes</w:t>
      </w:r>
    </w:p>
    <w:p w14:paraId="2FB19CB5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512,256,131072,393216,1024,260,260,1802.050,1115.213,1.094500,6.059900,1.616,yes</w:t>
      </w:r>
    </w:p>
    <w:p w14:paraId="4BD5A418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5E050C7A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为便于阅读，整理如下：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1"/>
        <w:gridCol w:w="906"/>
        <w:gridCol w:w="907"/>
        <w:gridCol w:w="908"/>
        <w:gridCol w:w="805"/>
        <w:gridCol w:w="1056"/>
        <w:gridCol w:w="1056"/>
        <w:gridCol w:w="1275"/>
        <w:gridCol w:w="907"/>
        <w:gridCol w:w="805"/>
      </w:tblGrid>
      <w:tr w:rsidR="008119AD" w:rsidRPr="008119AD" w14:paraId="5AE2AA7A" w14:textId="77777777">
        <w:tc>
          <w:tcPr>
            <w:tcW w:w="936" w:type="dxa"/>
          </w:tcPr>
          <w:p w14:paraId="02BC8369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网格规模</w:t>
            </w:r>
          </w:p>
        </w:tc>
        <w:tc>
          <w:tcPr>
            <w:tcW w:w="936" w:type="dxa"/>
          </w:tcPr>
          <w:p w14:paraId="1509F384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顶点数</w:t>
            </w:r>
          </w:p>
        </w:tc>
        <w:tc>
          <w:tcPr>
            <w:tcW w:w="936" w:type="dxa"/>
          </w:tcPr>
          <w:p w14:paraId="39CFD46A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边数</w:t>
            </w:r>
          </w:p>
        </w:tc>
        <w:tc>
          <w:tcPr>
            <w:tcW w:w="936" w:type="dxa"/>
          </w:tcPr>
          <w:p w14:paraId="7514BF98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Jacobi 边数</w:t>
            </w:r>
          </w:p>
        </w:tc>
        <w:tc>
          <w:tcPr>
            <w:tcW w:w="936" w:type="dxa"/>
          </w:tcPr>
          <w:p w14:paraId="3807294C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退化边数</w:t>
            </w:r>
          </w:p>
        </w:tc>
        <w:tc>
          <w:tcPr>
            <w:tcW w:w="936" w:type="dxa"/>
          </w:tcPr>
          <w:p w14:paraId="05C824DA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CPU 总时间(ms)</w:t>
            </w:r>
          </w:p>
        </w:tc>
        <w:tc>
          <w:tcPr>
            <w:tcW w:w="936" w:type="dxa"/>
          </w:tcPr>
          <w:p w14:paraId="6A3A634F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GPU 端到端时间(ms)</w:t>
            </w:r>
          </w:p>
        </w:tc>
        <w:tc>
          <w:tcPr>
            <w:tcW w:w="936" w:type="dxa"/>
          </w:tcPr>
          <w:p w14:paraId="5D00BCAB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GPU kernel(ms)</w:t>
            </w:r>
          </w:p>
        </w:tc>
        <w:tc>
          <w:tcPr>
            <w:tcW w:w="936" w:type="dxa"/>
          </w:tcPr>
          <w:p w14:paraId="0052C657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加速比</w:t>
            </w:r>
          </w:p>
        </w:tc>
        <w:tc>
          <w:tcPr>
            <w:tcW w:w="936" w:type="dxa"/>
          </w:tcPr>
          <w:p w14:paraId="028F9F65" w14:textId="77777777" w:rsidR="00AC7062" w:rsidRPr="008119AD" w:rsidRDefault="00000000">
            <w:pPr>
              <w:ind w:firstLine="0"/>
              <w:jc w:val="center"/>
              <w:rPr>
                <w:rFonts w:hint="eastAsia"/>
                <w:color w:val="000000" w:themeColor="text1"/>
              </w:rPr>
            </w:pPr>
            <w:r w:rsidRPr="008119AD">
              <w:rPr>
                <w:b/>
                <w:color w:val="000000" w:themeColor="text1"/>
                <w:sz w:val="21"/>
              </w:rPr>
              <w:t>比对</w:t>
            </w:r>
          </w:p>
        </w:tc>
      </w:tr>
      <w:tr w:rsidR="008119AD" w:rsidRPr="008119AD" w14:paraId="32DBA876" w14:textId="77777777">
        <w:tc>
          <w:tcPr>
            <w:tcW w:w="936" w:type="dxa"/>
          </w:tcPr>
          <w:p w14:paraId="44B2E8CB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32x16</w:t>
            </w:r>
          </w:p>
        </w:tc>
        <w:tc>
          <w:tcPr>
            <w:tcW w:w="936" w:type="dxa"/>
          </w:tcPr>
          <w:p w14:paraId="1E998F89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042441CE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1536</w:t>
            </w:r>
          </w:p>
        </w:tc>
        <w:tc>
          <w:tcPr>
            <w:tcW w:w="936" w:type="dxa"/>
          </w:tcPr>
          <w:p w14:paraId="7DFD36C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762C54CC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16</w:t>
            </w:r>
          </w:p>
        </w:tc>
        <w:tc>
          <w:tcPr>
            <w:tcW w:w="936" w:type="dxa"/>
          </w:tcPr>
          <w:p w14:paraId="1DBE1FE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45.496</w:t>
            </w:r>
          </w:p>
        </w:tc>
        <w:tc>
          <w:tcPr>
            <w:tcW w:w="936" w:type="dxa"/>
          </w:tcPr>
          <w:p w14:paraId="21DABC4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273.897</w:t>
            </w:r>
          </w:p>
        </w:tc>
        <w:tc>
          <w:tcPr>
            <w:tcW w:w="936" w:type="dxa"/>
          </w:tcPr>
          <w:p w14:paraId="5F74F38F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0.963584</w:t>
            </w:r>
          </w:p>
        </w:tc>
        <w:tc>
          <w:tcPr>
            <w:tcW w:w="936" w:type="dxa"/>
          </w:tcPr>
          <w:p w14:paraId="24B0AF0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0.166x</w:t>
            </w:r>
          </w:p>
        </w:tc>
        <w:tc>
          <w:tcPr>
            <w:tcW w:w="936" w:type="dxa"/>
          </w:tcPr>
          <w:p w14:paraId="2936B57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yes</w:t>
            </w:r>
          </w:p>
        </w:tc>
      </w:tr>
      <w:tr w:rsidR="008119AD" w:rsidRPr="008119AD" w14:paraId="23DC171C" w14:textId="77777777">
        <w:tc>
          <w:tcPr>
            <w:tcW w:w="936" w:type="dxa"/>
          </w:tcPr>
          <w:p w14:paraId="2FDA8CBC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64x32</w:t>
            </w:r>
          </w:p>
        </w:tc>
        <w:tc>
          <w:tcPr>
            <w:tcW w:w="936" w:type="dxa"/>
          </w:tcPr>
          <w:p w14:paraId="6E55E847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2048</w:t>
            </w:r>
          </w:p>
        </w:tc>
        <w:tc>
          <w:tcPr>
            <w:tcW w:w="936" w:type="dxa"/>
          </w:tcPr>
          <w:p w14:paraId="70BCDFC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6144</w:t>
            </w:r>
          </w:p>
        </w:tc>
        <w:tc>
          <w:tcPr>
            <w:tcW w:w="936" w:type="dxa"/>
          </w:tcPr>
          <w:p w14:paraId="18E1DC64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2BD0AEF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32</w:t>
            </w:r>
          </w:p>
        </w:tc>
        <w:tc>
          <w:tcPr>
            <w:tcW w:w="936" w:type="dxa"/>
          </w:tcPr>
          <w:p w14:paraId="7FD5DE66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93.851</w:t>
            </w:r>
          </w:p>
        </w:tc>
        <w:tc>
          <w:tcPr>
            <w:tcW w:w="936" w:type="dxa"/>
          </w:tcPr>
          <w:p w14:paraId="4AC1DBA0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247.151</w:t>
            </w:r>
          </w:p>
        </w:tc>
        <w:tc>
          <w:tcPr>
            <w:tcW w:w="936" w:type="dxa"/>
          </w:tcPr>
          <w:p w14:paraId="0A136A9C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0.856064</w:t>
            </w:r>
          </w:p>
        </w:tc>
        <w:tc>
          <w:tcPr>
            <w:tcW w:w="936" w:type="dxa"/>
          </w:tcPr>
          <w:p w14:paraId="25EDA237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0.380x</w:t>
            </w:r>
          </w:p>
        </w:tc>
        <w:tc>
          <w:tcPr>
            <w:tcW w:w="936" w:type="dxa"/>
          </w:tcPr>
          <w:p w14:paraId="2874CCA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yes</w:t>
            </w:r>
          </w:p>
        </w:tc>
      </w:tr>
      <w:tr w:rsidR="008119AD" w:rsidRPr="008119AD" w14:paraId="67E05BC5" w14:textId="77777777">
        <w:tc>
          <w:tcPr>
            <w:tcW w:w="936" w:type="dxa"/>
          </w:tcPr>
          <w:p w14:paraId="4D6F4AF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128x64</w:t>
            </w:r>
          </w:p>
        </w:tc>
        <w:tc>
          <w:tcPr>
            <w:tcW w:w="936" w:type="dxa"/>
          </w:tcPr>
          <w:p w14:paraId="419CA021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8192</w:t>
            </w:r>
          </w:p>
        </w:tc>
        <w:tc>
          <w:tcPr>
            <w:tcW w:w="936" w:type="dxa"/>
          </w:tcPr>
          <w:p w14:paraId="30B7F21F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24576</w:t>
            </w:r>
          </w:p>
        </w:tc>
        <w:tc>
          <w:tcPr>
            <w:tcW w:w="936" w:type="dxa"/>
          </w:tcPr>
          <w:p w14:paraId="1BD06AD4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256</w:t>
            </w:r>
          </w:p>
        </w:tc>
        <w:tc>
          <w:tcPr>
            <w:tcW w:w="936" w:type="dxa"/>
          </w:tcPr>
          <w:p w14:paraId="259EF925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64</w:t>
            </w:r>
          </w:p>
        </w:tc>
        <w:tc>
          <w:tcPr>
            <w:tcW w:w="936" w:type="dxa"/>
          </w:tcPr>
          <w:p w14:paraId="5EC8C7C6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190.336</w:t>
            </w:r>
          </w:p>
        </w:tc>
        <w:tc>
          <w:tcPr>
            <w:tcW w:w="936" w:type="dxa"/>
          </w:tcPr>
          <w:p w14:paraId="57A4CDC5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287.831</w:t>
            </w:r>
          </w:p>
        </w:tc>
        <w:tc>
          <w:tcPr>
            <w:tcW w:w="936" w:type="dxa"/>
          </w:tcPr>
          <w:p w14:paraId="6876EC69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1.000450</w:t>
            </w:r>
          </w:p>
        </w:tc>
        <w:tc>
          <w:tcPr>
            <w:tcW w:w="936" w:type="dxa"/>
          </w:tcPr>
          <w:p w14:paraId="35585CE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0.661x</w:t>
            </w:r>
          </w:p>
        </w:tc>
        <w:tc>
          <w:tcPr>
            <w:tcW w:w="936" w:type="dxa"/>
          </w:tcPr>
          <w:p w14:paraId="19F1AF57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yes</w:t>
            </w:r>
          </w:p>
        </w:tc>
      </w:tr>
      <w:tr w:rsidR="008119AD" w:rsidRPr="008119AD" w14:paraId="477532E1" w14:textId="77777777">
        <w:tc>
          <w:tcPr>
            <w:tcW w:w="936" w:type="dxa"/>
          </w:tcPr>
          <w:p w14:paraId="252D7321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256x128</w:t>
            </w:r>
          </w:p>
        </w:tc>
        <w:tc>
          <w:tcPr>
            <w:tcW w:w="936" w:type="dxa"/>
          </w:tcPr>
          <w:p w14:paraId="5BA6754E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32768</w:t>
            </w:r>
          </w:p>
        </w:tc>
        <w:tc>
          <w:tcPr>
            <w:tcW w:w="936" w:type="dxa"/>
          </w:tcPr>
          <w:p w14:paraId="1BEF13A5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98304</w:t>
            </w:r>
          </w:p>
        </w:tc>
        <w:tc>
          <w:tcPr>
            <w:tcW w:w="936" w:type="dxa"/>
          </w:tcPr>
          <w:p w14:paraId="3DD1606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512</w:t>
            </w:r>
          </w:p>
        </w:tc>
        <w:tc>
          <w:tcPr>
            <w:tcW w:w="936" w:type="dxa"/>
          </w:tcPr>
          <w:p w14:paraId="246C49DA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128</w:t>
            </w:r>
          </w:p>
        </w:tc>
        <w:tc>
          <w:tcPr>
            <w:tcW w:w="936" w:type="dxa"/>
          </w:tcPr>
          <w:p w14:paraId="695A0264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519.644</w:t>
            </w:r>
          </w:p>
        </w:tc>
        <w:tc>
          <w:tcPr>
            <w:tcW w:w="936" w:type="dxa"/>
          </w:tcPr>
          <w:p w14:paraId="3D1A9A2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464.860</w:t>
            </w:r>
          </w:p>
        </w:tc>
        <w:tc>
          <w:tcPr>
            <w:tcW w:w="936" w:type="dxa"/>
          </w:tcPr>
          <w:p w14:paraId="4097E21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1.132030</w:t>
            </w:r>
          </w:p>
        </w:tc>
        <w:tc>
          <w:tcPr>
            <w:tcW w:w="936" w:type="dxa"/>
          </w:tcPr>
          <w:p w14:paraId="1DC98119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1.118x</w:t>
            </w:r>
          </w:p>
        </w:tc>
        <w:tc>
          <w:tcPr>
            <w:tcW w:w="936" w:type="dxa"/>
          </w:tcPr>
          <w:p w14:paraId="566A4F68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yes</w:t>
            </w:r>
          </w:p>
        </w:tc>
      </w:tr>
      <w:tr w:rsidR="008119AD" w:rsidRPr="008119AD" w14:paraId="07E8AAC7" w14:textId="77777777">
        <w:tc>
          <w:tcPr>
            <w:tcW w:w="936" w:type="dxa"/>
          </w:tcPr>
          <w:p w14:paraId="762DC35E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512x256</w:t>
            </w:r>
          </w:p>
        </w:tc>
        <w:tc>
          <w:tcPr>
            <w:tcW w:w="936" w:type="dxa"/>
          </w:tcPr>
          <w:p w14:paraId="54ACE0F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131072</w:t>
            </w:r>
          </w:p>
        </w:tc>
        <w:tc>
          <w:tcPr>
            <w:tcW w:w="936" w:type="dxa"/>
          </w:tcPr>
          <w:p w14:paraId="07401CDC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393216</w:t>
            </w:r>
          </w:p>
        </w:tc>
        <w:tc>
          <w:tcPr>
            <w:tcW w:w="936" w:type="dxa"/>
          </w:tcPr>
          <w:p w14:paraId="419FDA5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1024</w:t>
            </w:r>
          </w:p>
        </w:tc>
        <w:tc>
          <w:tcPr>
            <w:tcW w:w="936" w:type="dxa"/>
          </w:tcPr>
          <w:p w14:paraId="2C8750AF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260</w:t>
            </w:r>
          </w:p>
        </w:tc>
        <w:tc>
          <w:tcPr>
            <w:tcW w:w="936" w:type="dxa"/>
          </w:tcPr>
          <w:p w14:paraId="5E2F1BB2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1802.050</w:t>
            </w:r>
          </w:p>
        </w:tc>
        <w:tc>
          <w:tcPr>
            <w:tcW w:w="936" w:type="dxa"/>
          </w:tcPr>
          <w:p w14:paraId="50465880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1115.213</w:t>
            </w:r>
          </w:p>
        </w:tc>
        <w:tc>
          <w:tcPr>
            <w:tcW w:w="936" w:type="dxa"/>
          </w:tcPr>
          <w:p w14:paraId="35BE025D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1.094500</w:t>
            </w:r>
          </w:p>
        </w:tc>
        <w:tc>
          <w:tcPr>
            <w:tcW w:w="936" w:type="dxa"/>
          </w:tcPr>
          <w:p w14:paraId="556D77C9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1.616x</w:t>
            </w:r>
          </w:p>
        </w:tc>
        <w:tc>
          <w:tcPr>
            <w:tcW w:w="936" w:type="dxa"/>
          </w:tcPr>
          <w:p w14:paraId="6399373A" w14:textId="77777777" w:rsidR="00AC7062" w:rsidRPr="008119AD" w:rsidRDefault="00000000">
            <w:pPr>
              <w:ind w:firstLine="0"/>
              <w:jc w:val="left"/>
              <w:rPr>
                <w:rFonts w:hint="eastAsia"/>
                <w:color w:val="000000" w:themeColor="text1"/>
              </w:rPr>
            </w:pPr>
            <w:r w:rsidRPr="008119AD">
              <w:rPr>
                <w:color w:val="000000" w:themeColor="text1"/>
                <w:sz w:val="21"/>
              </w:rPr>
              <w:t>yes</w:t>
            </w:r>
          </w:p>
        </w:tc>
      </w:tr>
    </w:tbl>
    <w:p w14:paraId="03EC4DB1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1B6D3806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3.7.4.3 结果分析</w:t>
      </w:r>
    </w:p>
    <w:p w14:paraId="480B04E9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从正确性看，所有规模的 </w:t>
      </w:r>
      <w:r w:rsidRPr="008119AD">
        <w:rPr>
          <w:rFonts w:ascii="Consolas" w:eastAsia="Consolas" w:hAnsi="Consolas"/>
          <w:color w:val="000000" w:themeColor="text1"/>
        </w:rPr>
        <w:t>match</w:t>
      </w:r>
      <w:r w:rsidRPr="008119AD">
        <w:rPr>
          <w:color w:val="000000" w:themeColor="text1"/>
        </w:rPr>
        <w:t xml:space="preserve"> 均为 </w:t>
      </w:r>
      <w:r w:rsidRPr="008119AD">
        <w:rPr>
          <w:rFonts w:ascii="Consolas" w:eastAsia="Consolas" w:hAnsi="Consolas"/>
          <w:color w:val="000000" w:themeColor="text1"/>
        </w:rPr>
        <w:t>yes</w:t>
      </w:r>
      <w:r w:rsidRPr="008119AD">
        <w:rPr>
          <w:color w:val="000000" w:themeColor="text1"/>
        </w:rPr>
        <w:t>，表明不同规模下 CUDA hybrid 输出都与串行输出一致。</w:t>
      </w:r>
    </w:p>
    <w:p w14:paraId="69C84A7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从性能看，小规模网格下 GPU 端到端时间高于 CPU。例如 </w:t>
      </w:r>
      <w:r w:rsidRPr="008119AD">
        <w:rPr>
          <w:rFonts w:ascii="Consolas" w:eastAsia="Consolas" w:hAnsi="Consolas"/>
          <w:color w:val="000000" w:themeColor="text1"/>
          <w:lang w:eastAsia="zh-CN"/>
        </w:rPr>
        <w:t>32x16</w:t>
      </w:r>
      <w:r w:rsidRPr="008119AD">
        <w:rPr>
          <w:color w:val="000000" w:themeColor="text1"/>
          <w:lang w:eastAsia="zh-CN"/>
        </w:rPr>
        <w:t xml:space="preserve"> 时，CPU 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45.496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，GPU 端到端时间为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273.897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，加速比为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0.166x</w:t>
      </w:r>
      <w:r w:rsidRPr="008119AD">
        <w:rPr>
          <w:color w:val="000000" w:themeColor="text1"/>
          <w:lang w:eastAsia="zh-CN"/>
        </w:rPr>
        <w:t xml:space="preserve">。原因是小规模计算量较小，GPU kernel 本身只需约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0.96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>，但程序整体还包含：</w:t>
      </w:r>
    </w:p>
    <w:p w14:paraId="43DD9FA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（1）网格读取；</w:t>
      </w:r>
    </w:p>
    <w:p w14:paraId="2843B7F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（2）CPU 拓扑预处理；</w:t>
      </w:r>
    </w:p>
    <w:p w14:paraId="48F666B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（3）CUDA 内存分配；</w:t>
      </w:r>
    </w:p>
    <w:p w14:paraId="2FCE387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（4）CPU 到 GPU 数据传输；</w:t>
      </w:r>
    </w:p>
    <w:p w14:paraId="155A095A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（5）GPU 到 CPU 结果拷回；</w:t>
      </w:r>
    </w:p>
    <w:p w14:paraId="3A25716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lastRenderedPageBreak/>
        <w:t>（6）SoS 矩阵初始化与退化边回退；</w:t>
      </w:r>
    </w:p>
    <w:p w14:paraId="497D311F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（7）进程启动与文件输出。</w:t>
      </w:r>
    </w:p>
    <w:p w14:paraId="62D259E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这些固定开销在小规模下占主导，因此端到端加速不明显。</w:t>
      </w:r>
    </w:p>
    <w:p w14:paraId="3ACF3B5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随着网格规模增大，逐边判定的计算量增加，GPU 并行优势逐渐体现。</w:t>
      </w:r>
      <w:r w:rsidRPr="008119AD">
        <w:rPr>
          <w:rFonts w:ascii="Consolas" w:eastAsia="Consolas" w:hAnsi="Consolas"/>
          <w:color w:val="000000" w:themeColor="text1"/>
          <w:lang w:eastAsia="zh-CN"/>
        </w:rPr>
        <w:t>256x128</w:t>
      </w:r>
      <w:r w:rsidRPr="008119AD">
        <w:rPr>
          <w:color w:val="000000" w:themeColor="text1"/>
          <w:lang w:eastAsia="zh-CN"/>
        </w:rPr>
        <w:t xml:space="preserve"> 网格时，GPU 端到端时间为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464.860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，CPU 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519.644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，加速比达到 </w:t>
      </w:r>
      <w:r w:rsidRPr="008119AD">
        <w:rPr>
          <w:rFonts w:ascii="Consolas" w:eastAsia="Consolas" w:hAnsi="Consolas"/>
          <w:color w:val="000000" w:themeColor="text1"/>
          <w:lang w:eastAsia="zh-CN"/>
        </w:rPr>
        <w:t>1.118x</w:t>
      </w:r>
      <w:r w:rsidRPr="008119AD">
        <w:rPr>
          <w:color w:val="000000" w:themeColor="text1"/>
          <w:lang w:eastAsia="zh-CN"/>
        </w:rPr>
        <w:t xml:space="preserve">。到 </w:t>
      </w:r>
      <w:r w:rsidRPr="008119AD">
        <w:rPr>
          <w:rFonts w:ascii="Consolas" w:eastAsia="Consolas" w:hAnsi="Consolas"/>
          <w:color w:val="000000" w:themeColor="text1"/>
          <w:lang w:eastAsia="zh-CN"/>
        </w:rPr>
        <w:t>512x256</w:t>
      </w:r>
      <w:r w:rsidRPr="008119AD">
        <w:rPr>
          <w:color w:val="000000" w:themeColor="text1"/>
          <w:lang w:eastAsia="zh-CN"/>
        </w:rPr>
        <w:t xml:space="preserve"> 网格时，CPU 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1802.050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，GPU 端到端时间为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1115.213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，加速比达到 </w:t>
      </w:r>
      <w:r w:rsidRPr="008119AD">
        <w:rPr>
          <w:rFonts w:ascii="Consolas" w:eastAsia="Consolas" w:hAnsi="Consolas"/>
          <w:color w:val="000000" w:themeColor="text1"/>
          <w:lang w:eastAsia="zh-CN"/>
        </w:rPr>
        <w:t>1.616x</w:t>
      </w:r>
      <w:r w:rsidRPr="008119AD">
        <w:rPr>
          <w:color w:val="000000" w:themeColor="text1"/>
          <w:lang w:eastAsia="zh-CN"/>
        </w:rPr>
        <w:t>。</w:t>
      </w:r>
    </w:p>
    <w:p w14:paraId="3B239B2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GPU kernel 时间始终约为 1 </w:t>
      </w:r>
      <w:proofErr w:type="spellStart"/>
      <w:r w:rsidRPr="008119AD">
        <w:rPr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 xml:space="preserve">，即使在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512x256</w:t>
      </w:r>
      <w:r w:rsidRPr="008119AD">
        <w:rPr>
          <w:color w:val="000000" w:themeColor="text1"/>
          <w:lang w:eastAsia="zh-CN"/>
        </w:rPr>
        <w:t xml:space="preserve"> 的 393216 条边规模下，核心判定 kernel 仍然只需约 </w:t>
      </w:r>
      <w:r w:rsidRPr="008119AD">
        <w:rPr>
          <w:rFonts w:ascii="Consolas" w:eastAsia="Consolas" w:hAnsi="Consolas"/>
          <w:color w:val="000000" w:themeColor="text1"/>
          <w:lang w:eastAsia="zh-CN"/>
        </w:rPr>
        <w:t xml:space="preserve">1.09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ms</w:t>
      </w:r>
      <w:proofErr w:type="spellEnd"/>
      <w:r w:rsidRPr="008119AD">
        <w:rPr>
          <w:color w:val="000000" w:themeColor="text1"/>
          <w:lang w:eastAsia="zh-CN"/>
        </w:rPr>
        <w:t>。这说明被并行化的逐边 Jacobi 判定在 GPU 上执行效率很高。端到端时间主要受 CPU 预处理、I/O、数据传输和 SoS 回退等非 kernel 部分影响。</w:t>
      </w:r>
    </w:p>
    <w:p w14:paraId="6004AD6A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3.7.4.4 小结</w:t>
      </w:r>
    </w:p>
    <w:p w14:paraId="2E7DB1D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性能测试表明：</w:t>
      </w:r>
    </w:p>
    <w:p w14:paraId="271B97D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（1）CUDA hybrid 版本在所有测试规模下均保持正确性；</w:t>
      </w:r>
    </w:p>
    <w:p w14:paraId="689DB33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（2）小规模时由于固定开销较大，端到端速度慢于串行；</w:t>
      </w:r>
    </w:p>
    <w:p w14:paraId="04F0BB6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（3）随着边数增大，GPU 并行判定优势逐渐显现；</w:t>
      </w:r>
    </w:p>
    <w:p w14:paraId="2251BB9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（4）在 </w:t>
      </w:r>
      <w:r w:rsidRPr="008119AD">
        <w:rPr>
          <w:rFonts w:ascii="Consolas" w:eastAsia="Consolas" w:hAnsi="Consolas"/>
          <w:color w:val="000000" w:themeColor="text1"/>
          <w:lang w:eastAsia="zh-CN"/>
        </w:rPr>
        <w:t>512x256</w:t>
      </w:r>
      <w:r w:rsidRPr="008119AD">
        <w:rPr>
          <w:color w:val="000000" w:themeColor="text1"/>
          <w:lang w:eastAsia="zh-CN"/>
        </w:rPr>
        <w:t xml:space="preserve"> 网格上，端到端加速比达到 </w:t>
      </w:r>
      <w:r w:rsidRPr="008119AD">
        <w:rPr>
          <w:rFonts w:ascii="Consolas" w:eastAsia="Consolas" w:hAnsi="Consolas"/>
          <w:color w:val="000000" w:themeColor="text1"/>
          <w:lang w:eastAsia="zh-CN"/>
        </w:rPr>
        <w:t>1.616x</w:t>
      </w:r>
      <w:r w:rsidRPr="008119AD">
        <w:rPr>
          <w:color w:val="000000" w:themeColor="text1"/>
          <w:lang w:eastAsia="zh-CN"/>
        </w:rPr>
        <w:t>；</w:t>
      </w:r>
    </w:p>
    <w:p w14:paraId="3495E4D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（5）GPU kernel 本身耗时很低，说明核心逐边判定已经被有效并行化。</w:t>
      </w:r>
    </w:p>
    <w:p w14:paraId="757928A1" w14:textId="77777777" w:rsidR="00AC7062" w:rsidRPr="008119AD" w:rsidRDefault="00000000">
      <w:pPr>
        <w:pStyle w:val="4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3.7.5 可视化验证</w:t>
      </w:r>
    </w:p>
    <w:p w14:paraId="4418937C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可视化验证用于确认输出的 Jacobi 集在几何形态上符合预期。由于程序输出的是 </w:t>
      </w:r>
      <w:r w:rsidRPr="008119AD">
        <w:rPr>
          <w:rFonts w:ascii="Consolas" w:eastAsia="Consolas" w:hAnsi="Consolas"/>
          <w:color w:val="000000" w:themeColor="text1"/>
          <w:lang w:eastAsia="zh-CN"/>
        </w:rPr>
        <w:t>*_jacobi.txt</w:t>
      </w:r>
      <w:r w:rsidRPr="008119AD">
        <w:rPr>
          <w:color w:val="000000" w:themeColor="text1"/>
          <w:lang w:eastAsia="zh-CN"/>
        </w:rPr>
        <w:t xml:space="preserve"> 文本格式，需要先转换为 </w:t>
      </w:r>
      <w:proofErr w:type="spellStart"/>
      <w:r w:rsidRPr="008119AD">
        <w:rPr>
          <w:color w:val="000000" w:themeColor="text1"/>
          <w:lang w:eastAsia="zh-CN"/>
        </w:rPr>
        <w:t>ParaView</w:t>
      </w:r>
      <w:proofErr w:type="spellEnd"/>
      <w:r w:rsidRPr="008119AD">
        <w:rPr>
          <w:color w:val="000000" w:themeColor="text1"/>
          <w:lang w:eastAsia="zh-CN"/>
        </w:rPr>
        <w:t xml:space="preserve"> 可读取的 VTK 文件。</w:t>
      </w:r>
    </w:p>
    <w:p w14:paraId="7DDEE492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3.7.5.1 VTK 文件生成</w:t>
      </w:r>
    </w:p>
    <w:p w14:paraId="6AF39DC9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在 WSL 中进入并行代码目录：</w:t>
      </w:r>
    </w:p>
    <w:p w14:paraId="1EF925D4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cd "/</w:t>
      </w:r>
      <w:proofErr w:type="spellStart"/>
      <w:r w:rsidRPr="008119AD">
        <w:rPr>
          <w:color w:val="000000" w:themeColor="text1"/>
          <w:lang w:eastAsia="zh-CN"/>
        </w:rPr>
        <w:t>mnt</w:t>
      </w:r>
      <w:proofErr w:type="spellEnd"/>
      <w:r w:rsidRPr="008119AD">
        <w:rPr>
          <w:color w:val="000000" w:themeColor="text1"/>
          <w:lang w:eastAsia="zh-CN"/>
        </w:rPr>
        <w:t>/d/金介然/大三下/</w:t>
      </w:r>
      <w:proofErr w:type="spellStart"/>
      <w:r w:rsidRPr="008119AD">
        <w:rPr>
          <w:color w:val="000000" w:themeColor="text1"/>
          <w:lang w:eastAsia="zh-CN"/>
        </w:rPr>
        <w:t>gpu</w:t>
      </w:r>
      <w:proofErr w:type="spellEnd"/>
      <w:r w:rsidRPr="008119AD">
        <w:rPr>
          <w:color w:val="000000" w:themeColor="text1"/>
          <w:lang w:eastAsia="zh-CN"/>
        </w:rPr>
        <w:t>/大作业/CODE/</w:t>
      </w:r>
      <w:proofErr w:type="spellStart"/>
      <w:r w:rsidRPr="008119AD">
        <w:rPr>
          <w:color w:val="000000" w:themeColor="text1"/>
          <w:lang w:eastAsia="zh-CN"/>
        </w:rPr>
        <w:t>mycode</w:t>
      </w:r>
      <w:proofErr w:type="spellEnd"/>
      <w:r w:rsidRPr="008119AD">
        <w:rPr>
          <w:color w:val="000000" w:themeColor="text1"/>
          <w:lang w:eastAsia="zh-CN"/>
        </w:rPr>
        <w:t>"</w:t>
      </w:r>
    </w:p>
    <w:p w14:paraId="572CE897" w14:textId="77777777" w:rsidR="00AC7062" w:rsidRPr="008119AD" w:rsidRDefault="00AC7062">
      <w:pPr>
        <w:spacing w:after="60"/>
        <w:rPr>
          <w:rFonts w:hint="eastAsia"/>
          <w:color w:val="000000" w:themeColor="text1"/>
          <w:lang w:eastAsia="zh-CN"/>
        </w:rPr>
      </w:pPr>
    </w:p>
    <w:p w14:paraId="70E3D9FF" w14:textId="77777777" w:rsidR="00AC7062" w:rsidRPr="008119AD" w:rsidRDefault="00000000">
      <w:pPr>
        <w:rPr>
          <w:rFonts w:hint="eastAsia"/>
          <w:color w:val="000000" w:themeColor="text1"/>
        </w:rPr>
      </w:pPr>
      <w:proofErr w:type="spellStart"/>
      <w:r w:rsidRPr="008119AD">
        <w:rPr>
          <w:color w:val="000000" w:themeColor="text1"/>
        </w:rPr>
        <w:t>执行转换命令</w:t>
      </w:r>
      <w:proofErr w:type="spellEnd"/>
      <w:r w:rsidRPr="008119AD">
        <w:rPr>
          <w:color w:val="000000" w:themeColor="text1"/>
        </w:rPr>
        <w:t>：</w:t>
      </w:r>
    </w:p>
    <w:p w14:paraId="702EF01D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python3 jacobi_to_vtk.py /tmp/test_torus_gpu_sos_jacobi.txt</w:t>
      </w:r>
    </w:p>
    <w:p w14:paraId="53BE78B4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D29681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终端输出如下：</w:t>
      </w:r>
    </w:p>
    <w:p w14:paraId="488ACD89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Wrote /tmp/test_torus_gpu_sos_jacobi.vtk</w:t>
      </w:r>
    </w:p>
    <w:p w14:paraId="0FFBEDCB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4EDE433C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GPU+SoS 输出文件已经成功转换为 legacy VTK 格式。为便于在 Windows 版 ParaView 中打开，将其复制到项目目录：</w:t>
      </w:r>
    </w:p>
    <w:p w14:paraId="3FC6415E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cp /tmp/test_torus_gpu_sos_jacobi.vtk "/mnt/d/金介然/大三下/gpu/大作业/CODE/mycode/test_torus_gpu_sos_jacobi.vtk"</w:t>
      </w:r>
    </w:p>
    <w:p w14:paraId="33C6948E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643DEA85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生成的可视化文件为：</w:t>
      </w:r>
    </w:p>
    <w:p w14:paraId="365ACF7A" w14:textId="77777777" w:rsidR="00AC7062" w:rsidRPr="008119AD" w:rsidRDefault="00000000">
      <w:pPr>
        <w:pStyle w:val="CodeBlock"/>
        <w:shd w:val="clear" w:color="auto" w:fill="F2F2F2"/>
        <w:rPr>
          <w:color w:val="000000" w:themeColor="text1"/>
        </w:rPr>
      </w:pPr>
      <w:r w:rsidRPr="008119AD">
        <w:rPr>
          <w:color w:val="000000" w:themeColor="text1"/>
        </w:rPr>
        <w:t>CODE/mycode/test_torus_gpu_sos_jacobi.vtk</w:t>
      </w:r>
    </w:p>
    <w:p w14:paraId="54D64905" w14:textId="77777777" w:rsidR="00AC7062" w:rsidRPr="008119AD" w:rsidRDefault="00AC7062">
      <w:pPr>
        <w:spacing w:after="60"/>
        <w:rPr>
          <w:rFonts w:hint="eastAsia"/>
          <w:color w:val="000000" w:themeColor="text1"/>
        </w:rPr>
      </w:pPr>
    </w:p>
    <w:p w14:paraId="3BBC2C85" w14:textId="77777777" w:rsidR="00AC7062" w:rsidRPr="008119AD" w:rsidRDefault="00000000">
      <w:pPr>
        <w:pStyle w:val="5"/>
        <w:rPr>
          <w:color w:val="000000" w:themeColor="text1"/>
        </w:rPr>
      </w:pPr>
      <w:r w:rsidRPr="008119AD">
        <w:rPr>
          <w:rFonts w:ascii="宋体" w:eastAsia="宋体" w:hAnsi="宋体"/>
          <w:color w:val="000000" w:themeColor="text1"/>
        </w:rPr>
        <w:t>3.7.5.2 ParaView 可视化观察</w:t>
      </w:r>
    </w:p>
    <w:p w14:paraId="3D04ACC7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>在 ParaView 中进行了三种观察：</w:t>
      </w:r>
    </w:p>
    <w:p w14:paraId="77652C8D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1. </w:t>
      </w:r>
      <w:r w:rsidRPr="008119AD">
        <w:rPr>
          <w:b/>
          <w:color w:val="000000" w:themeColor="text1"/>
        </w:rPr>
        <w:t>仅加载 `test_torus_gpu_sos_jacobi.vtk`</w:t>
      </w:r>
      <w:r w:rsidRPr="008119AD">
        <w:rPr>
          <w:color w:val="000000" w:themeColor="text1"/>
        </w:rPr>
        <w:t xml:space="preserve">  </w:t>
      </w:r>
    </w:p>
    <w:p w14:paraId="7F6B0A6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</w:t>
      </w:r>
      <w:r w:rsidRPr="008119AD">
        <w:rPr>
          <w:color w:val="000000" w:themeColor="text1"/>
          <w:lang w:eastAsia="zh-CN"/>
        </w:rPr>
        <w:t xml:space="preserve">该文件只包含 Jacobi 集线段，不包含原始 torus 曲面。可视化结果显示为平面上的两条同心圆。这与理论预期一致：当前测试函数为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f=y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g=x</w:t>
      </w:r>
      <w:r w:rsidRPr="008119AD">
        <w:rPr>
          <w:color w:val="000000" w:themeColor="text1"/>
          <w:lang w:eastAsia="zh-CN"/>
        </w:rPr>
        <w:t xml:space="preserve">，在对称 torus 上得到的 Jacobi 集位于 </w:t>
      </w:r>
      <w:r w:rsidRPr="008119AD">
        <w:rPr>
          <w:rFonts w:ascii="Consolas" w:eastAsia="Consolas" w:hAnsi="Consolas"/>
          <w:color w:val="000000" w:themeColor="text1"/>
          <w:lang w:eastAsia="zh-CN"/>
        </w:rPr>
        <w:t>z≈0</w:t>
      </w:r>
      <w:r w:rsidRPr="008119AD">
        <w:rPr>
          <w:color w:val="000000" w:themeColor="text1"/>
          <w:lang w:eastAsia="zh-CN"/>
        </w:rPr>
        <w:t xml:space="preserve"> 的截面上，因此从正面看表现为内外两条闭合圆曲线。</w:t>
      </w:r>
    </w:p>
    <w:p w14:paraId="487A9131" w14:textId="77777777" w:rsidR="00AC7062" w:rsidRPr="008119AD" w:rsidRDefault="00000000">
      <w:pPr>
        <w:jc w:val="center"/>
        <w:rPr>
          <w:rFonts w:hint="eastAsia"/>
          <w:color w:val="000000" w:themeColor="text1"/>
        </w:rPr>
      </w:pPr>
      <w:r w:rsidRPr="008119AD">
        <w:rPr>
          <w:noProof/>
          <w:color w:val="000000" w:themeColor="text1"/>
        </w:rPr>
        <w:lastRenderedPageBreak/>
        <w:drawing>
          <wp:inline distT="0" distB="0" distL="0" distR="0" wp14:anchorId="28AD30FC" wp14:editId="173D067F">
            <wp:extent cx="4937760" cy="3547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5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F02D" w14:textId="77777777" w:rsidR="00AC7062" w:rsidRPr="008119AD" w:rsidRDefault="00000000">
      <w:pPr>
        <w:ind w:firstLine="0"/>
        <w:jc w:val="center"/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sz w:val="21"/>
          <w:lang w:eastAsia="zh-CN"/>
        </w:rPr>
        <w:t>仅加载 Jacobi 集 VTK 文件时显示的两条同心圆</w:t>
      </w:r>
    </w:p>
    <w:p w14:paraId="07AAACF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2. </w:t>
      </w:r>
      <w:proofErr w:type="spellStart"/>
      <w:r w:rsidRPr="008119AD">
        <w:rPr>
          <w:b/>
          <w:color w:val="000000" w:themeColor="text1"/>
        </w:rPr>
        <w:t>同时加载</w:t>
      </w:r>
      <w:proofErr w:type="spellEnd"/>
      <w:r w:rsidRPr="008119AD">
        <w:rPr>
          <w:b/>
          <w:color w:val="000000" w:themeColor="text1"/>
        </w:rPr>
        <w:t xml:space="preserve"> `test_torus.obj` 和 `</w:t>
      </w:r>
      <w:proofErr w:type="spellStart"/>
      <w:r w:rsidRPr="008119AD">
        <w:rPr>
          <w:b/>
          <w:color w:val="000000" w:themeColor="text1"/>
        </w:rPr>
        <w:t>test_torus_gpu_sos_jacobi.vtk</w:t>
      </w:r>
      <w:proofErr w:type="spellEnd"/>
      <w:r w:rsidRPr="008119AD">
        <w:rPr>
          <w:b/>
          <w:color w:val="000000" w:themeColor="text1"/>
        </w:rPr>
        <w:t>` 的正面图</w:t>
      </w:r>
      <w:r w:rsidRPr="008119AD">
        <w:rPr>
          <w:color w:val="000000" w:themeColor="text1"/>
        </w:rPr>
        <w:t xml:space="preserve">  </w:t>
      </w:r>
    </w:p>
    <w:p w14:paraId="39BB3A0E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   在正面视角下，Jacobi 集曲线叠加在 torus 上。由于视角沿着 torus 轴向观察，红色 Jacobi 曲线与圆环边界视觉上较接近，因此同心圆结构不如单独打开 </w:t>
      </w:r>
      <w:r w:rsidRPr="008119AD">
        <w:rPr>
          <w:rFonts w:ascii="Consolas" w:eastAsia="Consolas" w:hAnsi="Consolas"/>
          <w:color w:val="000000" w:themeColor="text1"/>
        </w:rPr>
        <w:t>.vtk</w:t>
      </w:r>
      <w:r w:rsidRPr="008119AD">
        <w:rPr>
          <w:color w:val="000000" w:themeColor="text1"/>
        </w:rPr>
        <w:t xml:space="preserve"> 时明显。但 Jacobi 曲线与 torus 几何位置一致，位于圆环的内外圈附近。</w:t>
      </w:r>
    </w:p>
    <w:p w14:paraId="5EAF0440" w14:textId="77777777" w:rsidR="00AC7062" w:rsidRPr="008119AD" w:rsidRDefault="00000000">
      <w:pPr>
        <w:jc w:val="center"/>
        <w:rPr>
          <w:rFonts w:hint="eastAsia"/>
          <w:color w:val="000000" w:themeColor="text1"/>
        </w:rPr>
      </w:pPr>
      <w:r w:rsidRPr="008119AD">
        <w:rPr>
          <w:noProof/>
          <w:color w:val="000000" w:themeColor="text1"/>
        </w:rPr>
        <w:lastRenderedPageBreak/>
        <w:drawing>
          <wp:inline distT="0" distB="0" distL="0" distR="0" wp14:anchorId="1B2EEC8A" wp14:editId="723518A9">
            <wp:extent cx="4937760" cy="3492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9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AEE" w14:textId="77777777" w:rsidR="00AC7062" w:rsidRPr="008119AD" w:rsidRDefault="00000000">
      <w:pPr>
        <w:ind w:firstLine="0"/>
        <w:jc w:val="center"/>
        <w:rPr>
          <w:rFonts w:hint="eastAsia"/>
          <w:color w:val="000000" w:themeColor="text1"/>
        </w:rPr>
      </w:pPr>
      <w:r w:rsidRPr="008119AD">
        <w:rPr>
          <w:color w:val="000000" w:themeColor="text1"/>
          <w:sz w:val="21"/>
        </w:rPr>
        <w:t>Jacobi 集与 torus 叠加后的正面图</w:t>
      </w:r>
    </w:p>
    <w:p w14:paraId="513BAAF0" w14:textId="77777777" w:rsidR="00AC7062" w:rsidRPr="008119AD" w:rsidRDefault="00000000">
      <w:pPr>
        <w:rPr>
          <w:rFonts w:hint="eastAsia"/>
          <w:color w:val="000000" w:themeColor="text1"/>
        </w:rPr>
      </w:pPr>
      <w:r w:rsidRPr="008119AD">
        <w:rPr>
          <w:color w:val="000000" w:themeColor="text1"/>
        </w:rPr>
        <w:t xml:space="preserve">3. </w:t>
      </w:r>
      <w:r w:rsidRPr="008119AD">
        <w:rPr>
          <w:b/>
          <w:color w:val="000000" w:themeColor="text1"/>
        </w:rPr>
        <w:t>同时加载 `test_torus.obj` 和 `test_torus_gpu_sos_jacobi.vtk` 的侧面放大图</w:t>
      </w:r>
      <w:r w:rsidRPr="008119AD">
        <w:rPr>
          <w:color w:val="000000" w:themeColor="text1"/>
        </w:rPr>
        <w:t xml:space="preserve">  </w:t>
      </w:r>
    </w:p>
    <w:p w14:paraId="7919AA6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</w:rPr>
        <w:t xml:space="preserve">   侧面放大观察时，红色 Jacobi </w:t>
      </w:r>
      <w:proofErr w:type="spellStart"/>
      <w:r w:rsidRPr="008119AD">
        <w:rPr>
          <w:color w:val="000000" w:themeColor="text1"/>
        </w:rPr>
        <w:t>曲线更加清晰</w:t>
      </w:r>
      <w:proofErr w:type="spellEnd"/>
      <w:r w:rsidRPr="008119AD">
        <w:rPr>
          <w:color w:val="000000" w:themeColor="text1"/>
        </w:rPr>
        <w:t>。</w:t>
      </w:r>
      <w:r w:rsidRPr="008119AD">
        <w:rPr>
          <w:color w:val="000000" w:themeColor="text1"/>
          <w:lang w:eastAsia="zh-CN"/>
        </w:rPr>
        <w:t>曲线贴合在 torus 表面，并分别位于圆环外侧和内侧的环向位置。这表明并行程序输出的 Jacobi 边不仅在文本结果上与串行版本一致，在几何空间中也落在正确的网格表面位置。</w:t>
      </w:r>
    </w:p>
    <w:p w14:paraId="68AB1CDD" w14:textId="77777777" w:rsidR="00AC7062" w:rsidRPr="008119AD" w:rsidRDefault="00000000">
      <w:pPr>
        <w:jc w:val="center"/>
        <w:rPr>
          <w:rFonts w:hint="eastAsia"/>
          <w:color w:val="000000" w:themeColor="text1"/>
        </w:rPr>
      </w:pPr>
      <w:r w:rsidRPr="008119AD">
        <w:rPr>
          <w:noProof/>
          <w:color w:val="000000" w:themeColor="text1"/>
        </w:rPr>
        <w:lastRenderedPageBreak/>
        <w:drawing>
          <wp:inline distT="0" distB="0" distL="0" distR="0" wp14:anchorId="7A0003E0" wp14:editId="6DA1AB92">
            <wp:extent cx="4937760" cy="3704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3669" w14:textId="77777777" w:rsidR="00AC7062" w:rsidRPr="008119AD" w:rsidRDefault="00000000">
      <w:pPr>
        <w:ind w:firstLine="0"/>
        <w:jc w:val="center"/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sz w:val="21"/>
          <w:lang w:eastAsia="zh-CN"/>
        </w:rPr>
        <w:t>Jacobi 集与 torus 叠加后的侧面放大图</w:t>
      </w:r>
    </w:p>
    <w:p w14:paraId="365711BE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从可视化形态看，</w:t>
      </w:r>
      <w:proofErr w:type="spellStart"/>
      <w:r w:rsidRPr="008119AD">
        <w:rPr>
          <w:color w:val="000000" w:themeColor="text1"/>
          <w:lang w:eastAsia="zh-CN"/>
        </w:rPr>
        <w:t>GPU+SoS</w:t>
      </w:r>
      <w:proofErr w:type="spellEnd"/>
      <w:r w:rsidRPr="008119AD">
        <w:rPr>
          <w:color w:val="000000" w:themeColor="text1"/>
          <w:lang w:eastAsia="zh-CN"/>
        </w:rPr>
        <w:t xml:space="preserve"> 版本输出的 Jacobi 集满足以下特征：</w:t>
      </w:r>
    </w:p>
    <w:p w14:paraId="45507752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（1）单独显示时为两条闭合曲线；</w:t>
      </w:r>
    </w:p>
    <w:p w14:paraId="3AFE61B3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（2）从正面看呈两条同心圆；</w:t>
      </w:r>
    </w:p>
    <w:p w14:paraId="4BF6F2DB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（3）与 torus 曲面叠加后，曲线位于圆环表面的内外两圈；</w:t>
      </w:r>
    </w:p>
    <w:p w14:paraId="5BCFABCD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（4）侧面放大后，红色曲线贴附在 torus 表面，没有出现明显偏移或断裂。</w:t>
      </w:r>
    </w:p>
    <w:p w14:paraId="48FEB50F" w14:textId="77777777" w:rsidR="00AC7062" w:rsidRPr="008119AD" w:rsidRDefault="00000000">
      <w:pPr>
        <w:pStyle w:val="5"/>
        <w:rPr>
          <w:color w:val="000000" w:themeColor="text1"/>
          <w:lang w:eastAsia="zh-CN"/>
        </w:rPr>
      </w:pPr>
      <w:r w:rsidRPr="008119AD">
        <w:rPr>
          <w:rFonts w:ascii="宋体" w:eastAsia="宋体" w:hAnsi="宋体"/>
          <w:color w:val="000000" w:themeColor="text1"/>
          <w:lang w:eastAsia="zh-CN"/>
        </w:rPr>
        <w:t>3.7.5.3 小结</w:t>
      </w:r>
    </w:p>
    <w:p w14:paraId="6E74D544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可视化验证表明，CUDA hybrid 程序输出的 Jacobi 集不仅在数值比对中与串行结果一致，而且在几何形态上符合预期。对于 </w:t>
      </w:r>
      <w:r w:rsidRPr="008119AD">
        <w:rPr>
          <w:rFonts w:ascii="Consolas" w:eastAsia="Consolas" w:hAnsi="Consolas"/>
          <w:color w:val="000000" w:themeColor="text1"/>
          <w:lang w:eastAsia="zh-CN"/>
        </w:rPr>
        <w:t>f=y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g=x</w:t>
      </w:r>
      <w:r w:rsidRPr="008119AD">
        <w:rPr>
          <w:color w:val="000000" w:themeColor="text1"/>
          <w:lang w:eastAsia="zh-CN"/>
        </w:rPr>
        <w:t xml:space="preserve"> 的 torus 示例，Jacobi 集表现为 </w:t>
      </w:r>
      <w:r w:rsidRPr="008119AD">
        <w:rPr>
          <w:rFonts w:ascii="Consolas" w:eastAsia="Consolas" w:hAnsi="Consolas"/>
          <w:color w:val="000000" w:themeColor="text1"/>
          <w:lang w:eastAsia="zh-CN"/>
        </w:rPr>
        <w:t>z≈0</w:t>
      </w:r>
      <w:r w:rsidRPr="008119AD">
        <w:rPr>
          <w:color w:val="000000" w:themeColor="text1"/>
          <w:lang w:eastAsia="zh-CN"/>
        </w:rPr>
        <w:t xml:space="preserve"> 截面上的两条闭合圆曲线，叠加到 torus 曲面后对应圆环的内外两圈。该结果与前面文本比对和性能测试共同验证了并行实现的正确性。</w:t>
      </w:r>
    </w:p>
    <w:p w14:paraId="13268339" w14:textId="77777777" w:rsidR="00AC7062" w:rsidRPr="008119AD" w:rsidRDefault="00000000">
      <w:pPr>
        <w:pStyle w:val="21"/>
        <w:rPr>
          <w:color w:val="000000" w:themeColor="text1"/>
          <w:lang w:eastAsia="zh-CN"/>
        </w:rPr>
      </w:pPr>
      <w:bookmarkStart w:id="17" w:name="_Toc234489441"/>
      <w:r w:rsidRPr="008119AD">
        <w:rPr>
          <w:rFonts w:ascii="黑体" w:eastAsia="黑体" w:hAnsi="黑体"/>
          <w:color w:val="000000" w:themeColor="text1"/>
          <w:lang w:eastAsia="zh-CN"/>
        </w:rPr>
        <w:t>实验总结</w:t>
      </w:r>
      <w:bookmarkEnd w:id="17"/>
    </w:p>
    <w:p w14:paraId="4784DC60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本次实验围绕论文理解、串行代码阅读和 CUDA 并行化实现，完成了 Jacobi 集算法的工程化改造。论文中的 Jacobi 集涉及 Morse 函数、流形、临界关系和 lower link </w:t>
      </w:r>
      <w:r w:rsidRPr="008119AD">
        <w:rPr>
          <w:color w:val="000000" w:themeColor="text1"/>
          <w:lang w:eastAsia="zh-CN"/>
        </w:rPr>
        <w:lastRenderedPageBreak/>
        <w:t xml:space="preserve">等概念；串行项目将这些理论转化为三角网格上的具体边判定，使抽象算法具备可调试和可验证的程序形式。通过分析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JacobiSet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::compute()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POS1</w:t>
      </w:r>
      <w:r w:rsidRPr="008119AD">
        <w:rPr>
          <w:color w:val="000000" w:themeColor="text1"/>
          <w:lang w:eastAsia="zh-CN"/>
        </w:rPr>
        <w:t>、</w:t>
      </w:r>
      <w:r w:rsidRPr="008119AD">
        <w:rPr>
          <w:rFonts w:ascii="Consolas" w:eastAsia="Consolas" w:hAnsi="Consolas"/>
          <w:color w:val="000000" w:themeColor="text1"/>
          <w:lang w:eastAsia="zh-CN"/>
        </w:rPr>
        <w:t>POS2</w:t>
      </w:r>
      <w:r w:rsidRPr="008119AD">
        <w:rPr>
          <w:color w:val="000000" w:themeColor="text1"/>
          <w:lang w:eastAsia="zh-CN"/>
        </w:rPr>
        <w:t xml:space="preserve"> 和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is_lowerLink</w:t>
      </w:r>
      <w:proofErr w:type="spellEnd"/>
      <w:r w:rsidRPr="008119AD">
        <w:rPr>
          <w:rFonts w:ascii="Consolas" w:eastAsia="Consolas" w:hAnsi="Consolas"/>
          <w:color w:val="000000" w:themeColor="text1"/>
          <w:lang w:eastAsia="zh-CN"/>
        </w:rPr>
        <w:t>()</w:t>
      </w:r>
      <w:r w:rsidRPr="008119AD">
        <w:rPr>
          <w:color w:val="000000" w:themeColor="text1"/>
          <w:lang w:eastAsia="zh-CN"/>
        </w:rPr>
        <w:t xml:space="preserve">，论文中的局部判定思想最终落到每条内部边及其 link 顶点上。该局部性为 CUDA 并行化提供了明确切入点：每条边的判断相互独立，能够自然映射为一个 GPU 线程。因此，并行化的关键不在于简单地把代码放入 </w:t>
      </w:r>
      <w:r w:rsidRPr="008119AD">
        <w:rPr>
          <w:rFonts w:ascii="Consolas" w:eastAsia="Consolas" w:hAnsi="Consolas"/>
          <w:color w:val="000000" w:themeColor="text1"/>
          <w:lang w:eastAsia="zh-CN"/>
        </w:rPr>
        <w:t>.cu</w:t>
      </w:r>
      <w:r w:rsidRPr="008119AD">
        <w:rPr>
          <w:color w:val="000000" w:themeColor="text1"/>
          <w:lang w:eastAsia="zh-CN"/>
        </w:rPr>
        <w:t xml:space="preserve"> 文件，而在于找到算法中真正独立、重复、规模较大的计算单元。</w:t>
      </w:r>
    </w:p>
    <w:p w14:paraId="4F073155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>实现过程中，正确性是并行化设计的首要约束。Jacobi 集计算存在浮点退化问题，串行项目使用 SoS 保证符号判定稳定。若只实现普通 double 精度 GPU 判定，结果会在退化边上产生与串行参考不一致的风险。因此，本实验采用 CPU-GPU 混合方案：CPU 负责网格读取、拓扑预处理和 SoS 回退，GPU 负责大规模普通边的并行判定。测试结果表明，小规模下端到端性能会受到启动、传输、预处理和 SoS 初始化开销影响；随着网格规模增大，GPU 并行判定的优势逐渐体现。最终程序在保持与串行结果一致的前提下，在大规模网格上获得一定加速，验证了该混合并行方案的有效性。</w:t>
      </w:r>
    </w:p>
    <w:p w14:paraId="61FC5747" w14:textId="77777777" w:rsidR="00AC7062" w:rsidRPr="008119AD" w:rsidRDefault="00000000">
      <w:pPr>
        <w:rPr>
          <w:rFonts w:hint="eastAsia"/>
          <w:color w:val="000000" w:themeColor="text1"/>
          <w:lang w:eastAsia="zh-CN"/>
        </w:rPr>
      </w:pPr>
      <w:r w:rsidRPr="008119AD">
        <w:rPr>
          <w:color w:val="000000" w:themeColor="text1"/>
          <w:lang w:eastAsia="zh-CN"/>
        </w:rPr>
        <w:t xml:space="preserve">本实验也体现了异构并行程序的设计取舍。GPU 擅长处理结构规则的大量数值计算，但不适合直接承载所有复杂控制逻辑和动态数据结构。合理方案是将 CPU 和 GPU 各自擅长的部分组合起来，并通过清晰的数据接口连接。本项目中的 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EdgeRecord</w:t>
      </w:r>
      <w:proofErr w:type="spellEnd"/>
      <w:r w:rsidRPr="008119AD">
        <w:rPr>
          <w:color w:val="000000" w:themeColor="text1"/>
          <w:lang w:eastAsia="zh-CN"/>
        </w:rPr>
        <w:t>、</w:t>
      </w:r>
      <w:proofErr w:type="spellStart"/>
      <w:r w:rsidRPr="008119AD">
        <w:rPr>
          <w:rFonts w:ascii="Consolas" w:eastAsia="Consolas" w:hAnsi="Consolas"/>
          <w:color w:val="000000" w:themeColor="text1"/>
          <w:lang w:eastAsia="zh-CN"/>
        </w:rPr>
        <w:t>JacobiGpuResult</w:t>
      </w:r>
      <w:proofErr w:type="spellEnd"/>
      <w:r w:rsidRPr="008119AD">
        <w:rPr>
          <w:color w:val="000000" w:themeColor="text1"/>
          <w:lang w:eastAsia="zh-CN"/>
        </w:rPr>
        <w:t>、比对脚本和 benchmark 脚本，使并行实现具备可运行、可验证和可扩展的工程基础。后续优化方向包括减少 CPU 预处理开销、改进 GPU 数据布局、支持外部标量场输入，以及研究 SoS 判定在 GPU 上的实现方案。</w:t>
      </w:r>
    </w:p>
    <w:sectPr w:rsidR="00AC7062" w:rsidRPr="008119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801928">
    <w:abstractNumId w:val="8"/>
  </w:num>
  <w:num w:numId="2" w16cid:durableId="1071344944">
    <w:abstractNumId w:val="6"/>
  </w:num>
  <w:num w:numId="3" w16cid:durableId="1251087742">
    <w:abstractNumId w:val="5"/>
  </w:num>
  <w:num w:numId="4" w16cid:durableId="532109225">
    <w:abstractNumId w:val="4"/>
  </w:num>
  <w:num w:numId="5" w16cid:durableId="2031487808">
    <w:abstractNumId w:val="7"/>
  </w:num>
  <w:num w:numId="6" w16cid:durableId="1333334069">
    <w:abstractNumId w:val="3"/>
  </w:num>
  <w:num w:numId="7" w16cid:durableId="1695305447">
    <w:abstractNumId w:val="2"/>
  </w:num>
  <w:num w:numId="8" w16cid:durableId="1052849619">
    <w:abstractNumId w:val="1"/>
  </w:num>
  <w:num w:numId="9" w16cid:durableId="156094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9AD"/>
    <w:rsid w:val="00A31816"/>
    <w:rsid w:val="00AA1D8D"/>
    <w:rsid w:val="00AC7062"/>
    <w:rsid w:val="00B47730"/>
    <w:rsid w:val="00CB0664"/>
    <w:rsid w:val="00F26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AF871"/>
  <w14:defaultImageDpi w14:val="300"/>
  <w15:docId w15:val="{727E9E0E-17DC-42D1-8E4A-416B6028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120" w:after="60"/>
      <w:outlineLvl w:val="4"/>
    </w:pPr>
    <w:rPr>
      <w:rFonts w:asciiTheme="majorHAnsi" w:eastAsiaTheme="majorEastAsia" w:hAnsiTheme="majorHAnsi" w:cstheme="majorBidi"/>
      <w:b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40" w:right="120"/>
    </w:pPr>
    <w:rPr>
      <w:rFonts w:ascii="Consolas" w:eastAsia="Consolas" w:hAnsi="Consolas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A31816"/>
  </w:style>
  <w:style w:type="paragraph" w:styleId="TOC2">
    <w:name w:val="toc 2"/>
    <w:basedOn w:val="a1"/>
    <w:next w:val="a1"/>
    <w:autoRedefine/>
    <w:uiPriority w:val="39"/>
    <w:unhideWhenUsed/>
    <w:rsid w:val="00A3181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31816"/>
    <w:pPr>
      <w:ind w:leftChars="400" w:left="840"/>
    </w:pPr>
  </w:style>
  <w:style w:type="character" w:styleId="aff9">
    <w:name w:val="Hyperlink"/>
    <w:basedOn w:val="a2"/>
    <w:uiPriority w:val="99"/>
    <w:unhideWhenUsed/>
    <w:rsid w:val="00A318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6235</Words>
  <Characters>35544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介然 金</cp:lastModifiedBy>
  <cp:revision>3</cp:revision>
  <dcterms:created xsi:type="dcterms:W3CDTF">2013-12-23T23:15:00Z</dcterms:created>
  <dcterms:modified xsi:type="dcterms:W3CDTF">2026-07-09T03:37:00Z</dcterms:modified>
  <cp:category/>
</cp:coreProperties>
</file>